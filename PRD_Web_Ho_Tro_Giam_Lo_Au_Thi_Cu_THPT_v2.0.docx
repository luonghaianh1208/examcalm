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eastAsia="Liberation Sans" w:cs="Liberation Sans"/>
          <w:b/>
          <w:color w:val="203864"/>
          <w:sz w:val="48"/>
        </w:rPr>
        <w:t>PRD – WEB APP HỖ TRỢ GIẢM LO ÂU</w:t>
        <w:br/>
        <w:t>TRƯỚC KỲ THI CHO HỌC SINH THPT</w:t>
      </w:r>
    </w:p>
    <w:p>
      <w:pPr>
        <w:spacing w:after="60"/>
        <w:jc w:val="center"/>
      </w:pPr>
      <w:r>
        <w:rPr>
          <w:rFonts w:ascii="Liberation Sans" w:hAnsi="Liberation Sans" w:eastAsia="Liberation Sans" w:cs="Liberation Sans"/>
          <w:b/>
          <w:i w:val="0"/>
        </w:rPr>
        <w:t>Phiên bản: 2.0</w:t>
      </w:r>
    </w:p>
    <w:p>
      <w:pPr>
        <w:spacing w:after="200"/>
        <w:jc w:val="center"/>
      </w:pPr>
      <w:r>
        <w:rPr>
          <w:rFonts w:ascii="Liberation Sans" w:hAnsi="Liberation Sans" w:eastAsia="Liberation Sans" w:cs="Liberation Sans"/>
          <w:b w:val="0"/>
          <w:i w:val="0"/>
        </w:rPr>
        <w:t>Mục tiêu: Xây dựng nền tảng số hỗ trợ học sinh THPT nhận diện, theo dõi và chủ động quản lý biểu hiện lo âu trước kỳ thi thông qua công cụ tự đánh giá, nhật ký cảm xúc ứng dụng AI, CBT, thư viện tài nguyên, community an toàn, playlist và dashboard cá nhân hóa.</w:t>
      </w:r>
    </w:p>
    <w:tbl>
      <w:tblPr>
        <w:tblW w:type="auto" w:w="0"/>
        <w:jc w:val="center"/>
        <w:tblLook w:firstColumn="1" w:firstRow="1" w:lastColumn="0" w:lastRow="0" w:noHBand="0" w:noVBand="1" w:val="04A0"/>
      </w:tblPr>
      <w:tblGrid>
        <w:gridCol w:w="10086"/>
      </w:tblGrid>
      <w:tr>
        <w:tc>
          <w:tcPr>
            <w:tcW w:type="dxa" w:w="10086"/>
            <w:shd w:fill="E8F5F2"/>
            <w:tcBorders>
              <w:top w:val="single" w:sz="4" w:color="2F8F9D"/>
              <w:bottom w:val="single" w:sz="4" w:color="2F8F9D"/>
              <w:left w:val="single" w:sz="4" w:color="2F8F9D"/>
              <w:right w:val="single" w:sz="4" w:color="2F8F9D"/>
              <w:insideH w:val="single" w:sz="4" w:color="2F8F9D"/>
              <w:insideV w:val="single" w:sz="4" w:color="2F8F9D"/>
            </w:tcBorders>
          </w:tcPr>
          <w:p>
            <w:pPr>
              <w:spacing w:after="40"/>
            </w:pPr>
            <w:r>
              <w:rPr>
                <w:rFonts w:ascii="Liberation Sans" w:hAnsi="Liberation Sans" w:eastAsia="Liberation Sans" w:cs="Liberation Sans"/>
                <w:b/>
                <w:color w:val="2F8F9D"/>
              </w:rPr>
              <w:t>THAY ĐỔI CHÍNH Ở PHIÊN BẢN 2.0</w:t>
            </w:r>
          </w:p>
          <w:p>
            <w:pPr>
              <w:spacing w:after="0"/>
            </w:pPr>
            <w:r>
              <w:rPr>
                <w:rFonts w:ascii="Liberation Sans" w:hAnsi="Liberation Sans" w:eastAsia="Liberation Sans" w:cs="Liberation Sans"/>
                <w:sz w:val="18"/>
              </w:rPr>
              <w:t>Mở rộng Guest • Mascot mèo gắn với Mood Journal • AI phản chiếu cảm xúc và tạo nội dung nhật ký • AI moderation cho Confession • Music Hub đa nguồn có quản lý quyền • Bỏ Hỗ trợ kết nối • Dashboard cá nhân hóa và báo cáo chi tiết.</w:t>
            </w:r>
          </w:p>
        </w:tc>
      </w:tr>
    </w:tbl>
    <w:p>
      <w:pPr>
        <w:spacing w:after="0"/>
      </w:pPr>
    </w:p>
    <w:p>
      <w:pPr>
        <w:spacing w:after="0"/>
        <w:jc w:val="center"/>
      </w:pPr>
      <w:r>
        <w:rPr>
          <w:rFonts w:ascii="Liberation Sans" w:hAnsi="Liberation Sans" w:eastAsia="Liberation Sans" w:cs="Liberation Sans"/>
          <w:b w:val="0"/>
          <w:i/>
        </w:rPr>
        <w:t>Tên sản phẩm &amp; tên mascot: TBD</w:t>
      </w:r>
    </w:p>
    <w:p>
      <w:r>
        <w:br w:type="page"/>
      </w:r>
    </w:p>
    <w:p>
      <w:pPr>
        <w:pStyle w:val="Heading1"/>
      </w:pPr>
      <w:r>
        <w:t>1. TẦM NHÌN SẢN PHẨM</w:t>
      </w:r>
    </w:p>
    <w:p>
      <w:pPr>
        <w:spacing w:after="90"/>
      </w:pPr>
      <w:r>
        <w:rPr>
          <w:rFonts w:ascii="Liberation Sans" w:hAnsi="Liberation Sans" w:eastAsia="Liberation Sans" w:cs="Liberation Sans"/>
          <w:b w:val="0"/>
          <w:i w:val="0"/>
        </w:rPr>
        <w:t>Xây dựng một nền tảng hỗ trợ sức khỏe tinh thần học đường thân thiện, dễ tiếp cận và có tính tương tác cao, giúp học sinh THPT hiểu rõ trạng thái cảm xúc của mình trước các kỳ thi và chủ động lựa chọn hoạt động phù hợp để điều chỉnh tâm trạng.</w:t>
      </w:r>
    </w:p>
    <w:p>
      <w:pPr>
        <w:pStyle w:val="ListBullet"/>
        <w:spacing w:after="46"/>
      </w:pPr>
      <w:r>
        <w:rPr>
          <w:rFonts w:ascii="Liberation Sans" w:hAnsi="Liberation Sans" w:eastAsia="Liberation Sans" w:cs="Liberation Sans"/>
        </w:rPr>
        <w:t>Cho phép người dùng trải nghiệm nhiều tính năng ngay cả khi chưa đăng nhập, từ đó tạo giá trị trước và thúc đẩy đăng ký tự nhiên.</w:t>
      </w:r>
    </w:p>
    <w:p>
      <w:pPr>
        <w:pStyle w:val="ListBullet"/>
        <w:spacing w:after="46"/>
      </w:pPr>
      <w:r>
        <w:rPr>
          <w:rFonts w:ascii="Liberation Sans" w:hAnsi="Liberation Sans" w:eastAsia="Liberation Sans" w:cs="Liberation Sans"/>
        </w:rPr>
        <w:t>Biến Nhật ký cảm xúc thành trải nghiệm trung tâm của sản phẩm, kết hợp mascot mèo và AI để phản chiếu cảm xúc, tạo nội dung cá nhân hóa và hướng dẫn người dùng.</w:t>
      </w:r>
    </w:p>
    <w:p>
      <w:pPr>
        <w:pStyle w:val="ListBullet"/>
        <w:spacing w:after="46"/>
      </w:pPr>
      <w:r>
        <w:rPr>
          <w:rFonts w:ascii="Liberation Sans" w:hAnsi="Liberation Sans" w:eastAsia="Liberation Sans" w:cs="Liberation Sans"/>
        </w:rPr>
        <w:t>Cá nhân hóa hành trình: Nhận diện → Ghi nhận cảm xúc → Sử dụng tài nguyên → Ghi nhận sau hoạt động → Xem báo cáo → Nhận gợi ý tiếp theo.</w:t>
      </w:r>
    </w:p>
    <w:p>
      <w:pPr>
        <w:pStyle w:val="ListBullet"/>
        <w:spacing w:after="46"/>
      </w:pPr>
      <w:r>
        <w:rPr>
          <w:rFonts w:ascii="Liberation Sans" w:hAnsi="Liberation Sans" w:eastAsia="Liberation Sans" w:cs="Liberation Sans"/>
        </w:rPr>
        <w:t>Tạo community chia sẻ ẩn danh có AI moderation để giảm khối lượng kiểm duyệt thủ công nhưng vẫn duy trì an toàn.</w:t>
      </w:r>
    </w:p>
    <w:p>
      <w:pPr>
        <w:pStyle w:val="ListBullet"/>
        <w:spacing w:after="46"/>
      </w:pPr>
      <w:r>
        <w:rPr>
          <w:rFonts w:ascii="Liberation Sans" w:hAnsi="Liberation Sans" w:eastAsia="Liberation Sans" w:cs="Liberation Sans"/>
        </w:rPr>
        <w:t>Xây dựng Music Hub linh hoạt với kho nhạc nội bộ có bản quyền/quyền sử dụng, nguồn Epidemic Sound theo giấy phép, media tự upload và link YouTube hợp lệ.</w:t>
      </w:r>
    </w:p>
    <w:p>
      <w:pPr>
        <w:pStyle w:val="ListBullet"/>
        <w:spacing w:after="46"/>
      </w:pPr>
      <w:r>
        <w:rPr>
          <w:rFonts w:ascii="Liberation Sans" w:hAnsi="Liberation Sans" w:eastAsia="Liberation Sans" w:cs="Liberation Sans"/>
        </w:rPr>
        <w:t>Cung cấp dashboard cá nhân hóa để người dùng xem chỉ số, xu hướng và tiến trình của chính mình theo thời gian.</w:t>
      </w:r>
    </w:p>
    <w:tbl>
      <w:tblPr>
        <w:tblW w:type="auto" w:w="0"/>
        <w:jc w:val="center"/>
        <w:tblLook w:firstColumn="1" w:firstRow="1" w:lastColumn="0" w:lastRow="0" w:noHBand="0" w:noVBand="1" w:val="04A0"/>
      </w:tblPr>
      <w:tblGrid>
        <w:gridCol w:w="10086"/>
      </w:tblGrid>
      <w:tr>
        <w:tc>
          <w:tcPr>
            <w:tcW w:type="dxa" w:w="10086"/>
            <w:shd w:fill="FFF6D8"/>
            <w:tcBorders>
              <w:top w:val="single" w:sz="4" w:color="B07A00"/>
              <w:bottom w:val="single" w:sz="4" w:color="B07A00"/>
              <w:left w:val="single" w:sz="4" w:color="B07A00"/>
              <w:right w:val="single" w:sz="4" w:color="B07A00"/>
              <w:insideH w:val="single" w:sz="4" w:color="B07A00"/>
              <w:insideV w:val="single" w:sz="4" w:color="B07A00"/>
            </w:tcBorders>
          </w:tcPr>
          <w:p>
            <w:pPr>
              <w:spacing w:after="40"/>
            </w:pPr>
            <w:r>
              <w:rPr>
                <w:rFonts w:ascii="Liberation Sans" w:hAnsi="Liberation Sans" w:eastAsia="Liberation Sans" w:cs="Liberation Sans"/>
                <w:b/>
                <w:color w:val="B07A00"/>
              </w:rPr>
              <w:t>ĐỊNH VỊ</w:t>
            </w:r>
          </w:p>
          <w:p>
            <w:pPr>
              <w:spacing w:after="0"/>
            </w:pPr>
            <w:r>
              <w:rPr>
                <w:rFonts w:ascii="Liberation Sans" w:hAnsi="Liberation Sans" w:eastAsia="Liberation Sans" w:cs="Liberation Sans"/>
                <w:sz w:val="18"/>
              </w:rPr>
              <w:t>Psychoeducation + self-help + personalized wellbeing companion. Sản phẩm không chẩn đoán, không trị liệu và không thay thế chuyên gia tâm lý.</w:t>
            </w:r>
          </w:p>
        </w:tc>
      </w:tr>
    </w:tbl>
    <w:p>
      <w:pPr>
        <w:spacing w:after="0"/>
      </w:pPr>
    </w:p>
    <w:p>
      <w:pPr>
        <w:pStyle w:val="Heading1"/>
      </w:pPr>
      <w:r>
        <w:t>2. NHÓM NGƯỜI DÙNG</w:t>
      </w:r>
    </w:p>
    <w:p>
      <w:pPr>
        <w:pStyle w:val="Heading2"/>
      </w:pPr>
      <w:r>
        <w:t>2.1. Đối tượng chính</w:t>
      </w:r>
    </w:p>
    <w:p>
      <w:pPr>
        <w:pStyle w:val="ListBullet"/>
        <w:spacing w:after="46"/>
      </w:pPr>
      <w:r>
        <w:rPr>
          <w:rFonts w:ascii="Liberation Sans" w:hAnsi="Liberation Sans" w:eastAsia="Liberation Sans" w:cs="Liberation Sans"/>
        </w:rPr>
        <w:t>Học sinh THPT có tài khoản (Registered Student).</w:t>
      </w:r>
    </w:p>
    <w:p>
      <w:pPr>
        <w:pStyle w:val="ListBullet"/>
        <w:spacing w:after="46"/>
      </w:pPr>
      <w:r>
        <w:rPr>
          <w:rFonts w:ascii="Liberation Sans" w:hAnsi="Liberation Sans" w:eastAsia="Liberation Sans" w:cs="Liberation Sans"/>
        </w:rPr>
        <w:t>Khách chưa đăng nhập (Guest) — được xem và sử dụng một phần đáng kể tính năng công khai.</w:t>
      </w:r>
    </w:p>
    <w:p>
      <w:pPr>
        <w:pStyle w:val="Heading2"/>
      </w:pPr>
      <w:r>
        <w:t>2.2. Đối tượng phụ</w:t>
      </w:r>
    </w:p>
    <w:p>
      <w:pPr>
        <w:pStyle w:val="ListBullet"/>
        <w:spacing w:after="46"/>
      </w:pPr>
      <w:r>
        <w:rPr>
          <w:rFonts w:ascii="Liberation Sans" w:hAnsi="Liberation Sans" w:eastAsia="Liberation Sans" w:cs="Liberation Sans"/>
        </w:rPr>
        <w:t>Admin (Quản trị hệ thống, nội dung, AI moderation, thư viện nhạc, báo cáo).</w:t>
      </w:r>
    </w:p>
    <w:p>
      <w:pPr>
        <w:pStyle w:val="Heading2"/>
      </w:pPr>
      <w:r>
        <w:t>2.3. Phạm vi người dùng</w:t>
      </w:r>
    </w:p>
    <w:p>
      <w:pPr>
        <w:pStyle w:val="ListBullet"/>
        <w:spacing w:after="46"/>
      </w:pPr>
      <w:r>
        <w:rPr>
          <w:rFonts w:ascii="Liberation Sans" w:hAnsi="Liberation Sans" w:eastAsia="Liberation Sans" w:cs="Liberation Sans"/>
        </w:rPr>
        <w:t>Truyền thông và thử nghiệm ban đầu ưu tiên học sinh THPT tại Hải Phòng.</w:t>
      </w:r>
    </w:p>
    <w:p>
      <w:pPr>
        <w:pStyle w:val="ListBullet"/>
        <w:spacing w:after="46"/>
      </w:pPr>
      <w:r>
        <w:rPr>
          <w:rFonts w:ascii="Liberation Sans" w:hAnsi="Liberation Sans" w:eastAsia="Liberation Sans" w:cs="Liberation Sans"/>
        </w:rPr>
        <w:t>Đăng ký trường học không giới hạn Hải Phòng; người dùng có thể nhập/chọn trường trên toàn quốc.</w:t>
      </w:r>
    </w:p>
    <w:p>
      <w:pPr>
        <w:pStyle w:val="ListBullet"/>
        <w:spacing w:after="46"/>
      </w:pPr>
      <w:r>
        <w:rPr>
          <w:rFonts w:ascii="Liberation Sans" w:hAnsi="Liberation Sans" w:eastAsia="Liberation Sans" w:cs="Liberation Sans"/>
        </w:rPr>
        <w:t>Không còn vai trò Tư vấn viên/Counselor và không còn module Hỗ trợ kết nối trong phiên bản này.</w:t>
      </w:r>
    </w:p>
    <w:p>
      <w:pPr>
        <w:pStyle w:val="Heading1"/>
      </w:pPr>
      <w:r>
        <w:t>3. NGUYÊN TẮC THIẾT KẾ</w:t>
      </w:r>
    </w:p>
    <w:p>
      <w:pPr>
        <w:pStyle w:val="ListBullet"/>
        <w:spacing w:after="46"/>
      </w:pPr>
      <w:r>
        <w:rPr>
          <w:rFonts w:ascii="Liberation Sans" w:hAnsi="Liberation Sans" w:eastAsia="Liberation Sans" w:cs="Liberation Sans"/>
        </w:rPr>
        <w:t>Mobile-first; tối ưu trải nghiệm trên điện thoại trước desktop.</w:t>
      </w:r>
    </w:p>
    <w:p>
      <w:pPr>
        <w:pStyle w:val="ListBullet"/>
        <w:spacing w:after="46"/>
      </w:pPr>
      <w:r>
        <w:rPr>
          <w:rFonts w:ascii="Liberation Sans" w:hAnsi="Liberation Sans" w:eastAsia="Liberation Sans" w:cs="Liberation Sans"/>
        </w:rPr>
        <w:t>Public-first: Guest phải nhận được giá trị thật trước khi hệ thống yêu cầu đăng nhập.</w:t>
      </w:r>
    </w:p>
    <w:p>
      <w:pPr>
        <w:pStyle w:val="ListBullet"/>
        <w:spacing w:after="46"/>
      </w:pPr>
      <w:r>
        <w:rPr>
          <w:rFonts w:ascii="Liberation Sans" w:hAnsi="Liberation Sans" w:eastAsia="Liberation Sans" w:cs="Liberation Sans"/>
        </w:rPr>
        <w:t>Progressive conversion: chỉ yêu cầu tài khoản khi người dùng muốn lưu lịch sử, mở báo cáo sâu, cá nhân hóa hoặc tạo nội dung.</w:t>
      </w:r>
    </w:p>
    <w:p>
      <w:pPr>
        <w:pStyle w:val="ListBullet"/>
        <w:spacing w:after="46"/>
      </w:pPr>
      <w:r>
        <w:rPr>
          <w:rFonts w:ascii="Liberation Sans" w:hAnsi="Liberation Sans" w:eastAsia="Liberation Sans" w:cs="Liberation Sans"/>
        </w:rPr>
        <w:t>Mascot-first interaction: mèo là điểm nhận diện xuyên suốt, đặc biệt gắn với Nhật ký cảm xúc.</w:t>
      </w:r>
    </w:p>
    <w:p>
      <w:pPr>
        <w:pStyle w:val="ListBullet"/>
        <w:spacing w:after="46"/>
      </w:pPr>
      <w:r>
        <w:rPr>
          <w:rFonts w:ascii="Liberation Sans" w:hAnsi="Liberation Sans" w:eastAsia="Liberation Sans" w:cs="Liberation Sans"/>
        </w:rPr>
        <w:t>Private by default: test, nhật ký, AI reflection và báo cáo cá nhân là dữ liệu riêng tư.</w:t>
      </w:r>
    </w:p>
    <w:p>
      <w:pPr>
        <w:pStyle w:val="ListBullet"/>
        <w:spacing w:after="46"/>
      </w:pPr>
      <w:r>
        <w:rPr>
          <w:rFonts w:ascii="Liberation Sans" w:hAnsi="Liberation Sans" w:eastAsia="Liberation Sans" w:cs="Liberation Sans"/>
        </w:rPr>
        <w:t>AI as assistant, not authority: AI phản chiếu, gợi ý và tạo nội dung; không khẳng định chẩn đoán hay kết luận sức khỏe tâm lý.</w:t>
      </w:r>
    </w:p>
    <w:p>
      <w:pPr>
        <w:pStyle w:val="ListBullet"/>
        <w:spacing w:after="46"/>
      </w:pPr>
      <w:r>
        <w:rPr>
          <w:rFonts w:ascii="Liberation Sans" w:hAnsi="Liberation Sans" w:eastAsia="Liberation Sans" w:cs="Liberation Sans"/>
        </w:rPr>
        <w:t>Safe community by design: Confession phải đi qua moderation engine trước khi public.</w:t>
      </w:r>
    </w:p>
    <w:p>
      <w:pPr>
        <w:pStyle w:val="ListBullet"/>
        <w:spacing w:after="46"/>
      </w:pPr>
      <w:r>
        <w:rPr>
          <w:rFonts w:ascii="Liberation Sans" w:hAnsi="Liberation Sans" w:eastAsia="Liberation Sans" w:cs="Liberation Sans"/>
        </w:rPr>
        <w:t>Calm &amp; friendly: pastel, nhẹ nhàng, sinh động nhưng không trẻ con; tránh ngôn ngữ gây áp lực hoặc phán xét.</w:t>
      </w:r>
    </w:p>
    <w:p>
      <w:pPr>
        <w:pStyle w:val="ListBullet"/>
        <w:spacing w:after="46"/>
      </w:pPr>
      <w:r>
        <w:rPr>
          <w:rFonts w:ascii="Liberation Sans" w:hAnsi="Liberation Sans" w:eastAsia="Liberation Sans" w:cs="Liberation Sans"/>
        </w:rPr>
        <w:t>Actionable: mỗi kết quả nên dẫn tới một bước tiếp theo có thể thực hiện ngay.</w:t>
      </w:r>
    </w:p>
    <w:p>
      <w:pPr>
        <w:pStyle w:val="ListBullet"/>
        <w:spacing w:after="46"/>
      </w:pPr>
      <w:r>
        <w:rPr>
          <w:rFonts w:ascii="Liberation Sans" w:hAnsi="Liberation Sans" w:eastAsia="Liberation Sans" w:cs="Liberation Sans"/>
        </w:rPr>
        <w:t>Explainable AI: nội dung do AI tạo phải được nhận diện rõ và người dùng có quyền bỏ qua/chỉnh sửa/xóa.</w:t>
      </w:r>
    </w:p>
    <w:p>
      <w:pPr>
        <w:pStyle w:val="Heading1"/>
      </w:pPr>
      <w:r>
        <w:t>4. KIẾN TRÚC HỆ THỐNG</w:t>
      </w:r>
    </w:p>
    <w:p>
      <w:pPr>
        <w:pStyle w:val="Heading2"/>
      </w:pPr>
      <w:r>
        <w:t>4.1. Phân quyền</w:t>
      </w:r>
    </w:p>
    <w:p>
      <w:pPr>
        <w:pStyle w:val="ListBullet"/>
        <w:spacing w:after="46"/>
      </w:pPr>
      <w:r>
        <w:rPr>
          <w:rFonts w:ascii="Liberation Sans" w:hAnsi="Liberation Sans" w:eastAsia="Liberation Sans" w:cs="Liberation Sans"/>
        </w:rPr>
        <w:t>Guest</w:t>
      </w:r>
    </w:p>
    <w:p>
      <w:pPr>
        <w:pStyle w:val="ListBullet"/>
        <w:spacing w:after="46"/>
      </w:pPr>
      <w:r>
        <w:rPr>
          <w:rFonts w:ascii="Liberation Sans" w:hAnsi="Liberation Sans" w:eastAsia="Liberation Sans" w:cs="Liberation Sans"/>
        </w:rPr>
        <w:t>Student</w:t>
      </w:r>
    </w:p>
    <w:p>
      <w:pPr>
        <w:pStyle w:val="ListBullet"/>
        <w:spacing w:after="46"/>
      </w:pPr>
      <w:r>
        <w:rPr>
          <w:rFonts w:ascii="Liberation Sans" w:hAnsi="Liberation Sans" w:eastAsia="Liberation Sans" w:cs="Liberation Sans"/>
        </w:rPr>
        <w:t>Admin</w:t>
      </w:r>
    </w:p>
    <w:p>
      <w:pPr>
        <w:pStyle w:val="Heading2"/>
      </w:pPr>
      <w:r>
        <w:t>4.2. Dashboard riêng theo vai trò</w:t>
      </w:r>
    </w:p>
    <w:p>
      <w:pPr>
        <w:pStyle w:val="ListBullet"/>
        <w:spacing w:after="46"/>
      </w:pPr>
      <w:r>
        <w:rPr>
          <w:rFonts w:ascii="Liberation Sans" w:hAnsi="Liberation Sans" w:eastAsia="Liberation Sans" w:cs="Liberation Sans"/>
        </w:rPr>
        <w:t>Guest: không có dashboard lưu trữ; hiển thị preview giá trị có thể mở khóa khi đăng ký.</w:t>
      </w:r>
    </w:p>
    <w:p>
      <w:pPr>
        <w:pStyle w:val="ListBullet"/>
        <w:spacing w:after="46"/>
      </w:pPr>
      <w:r>
        <w:rPr>
          <w:rFonts w:ascii="Liberation Sans" w:hAnsi="Liberation Sans" w:eastAsia="Liberation Sans" w:cs="Liberation Sans"/>
        </w:rPr>
        <w:t>Student: dashboard cá nhân hóa đầy đủ với chỉ số, lịch sử, tiến trình, AI insights và recommendations.</w:t>
      </w:r>
    </w:p>
    <w:p>
      <w:pPr>
        <w:pStyle w:val="ListBullet"/>
        <w:spacing w:after="46"/>
      </w:pPr>
      <w:r>
        <w:rPr>
          <w:rFonts w:ascii="Liberation Sans" w:hAnsi="Liberation Sans" w:eastAsia="Liberation Sans" w:cs="Liberation Sans"/>
        </w:rPr>
        <w:t>Admin: dashboard vận hành nội dung, AI moderation, media/music, user và analytics.</w:t>
      </w:r>
    </w:p>
    <w:p>
      <w:pPr>
        <w:pStyle w:val="Heading2"/>
      </w:pPr>
      <w:r>
        <w:t>4.3. Các lớp hệ thống chính</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2438"/>
            <w:shd w:fill="203864"/>
            <w:tcBorders>
              <w:top w:val="single" w:sz="4" w:color="D5DFEA"/>
              <w:bottom w:val="single" w:sz="4" w:color="D5DFEA"/>
              <w:left w:val="single" w:sz="4" w:color="D5DFEA"/>
              <w:right w:val="single" w:sz="4" w:color="D5DFEA"/>
              <w:insideH w:val="single" w:sz="4" w:color="D5DFEA"/>
              <w:insideV w:val="single" w:sz="4" w:color="D5DFEA"/>
            </w:tcBorders>
          </w:tcPr>
          <w:p>
            <w:pPr>
              <w:jc w:val="center"/>
            </w:pPr>
            <w:r>
              <w:rPr>
                <w:rFonts w:ascii="Liberation Sans" w:hAnsi="Liberation Sans" w:eastAsia="Liberation Sans" w:cs="Liberation Sans"/>
                <w:b/>
                <w:color w:val="FFFFFF"/>
                <w:sz w:val="17"/>
              </w:rPr>
              <w:t>Lớp</w:t>
            </w:r>
          </w:p>
        </w:tc>
        <w:tc>
          <w:tcPr>
            <w:tcW w:type="dxa" w:w="7200"/>
            <w:shd w:fill="203864"/>
            <w:tcBorders>
              <w:top w:val="single" w:sz="4" w:color="D5DFEA"/>
              <w:bottom w:val="single" w:sz="4" w:color="D5DFEA"/>
              <w:left w:val="single" w:sz="4" w:color="D5DFEA"/>
              <w:right w:val="single" w:sz="4" w:color="D5DFEA"/>
              <w:insideH w:val="single" w:sz="4" w:color="D5DFEA"/>
              <w:insideV w:val="single" w:sz="4" w:color="D5DFEA"/>
            </w:tcBorders>
          </w:tcPr>
          <w:p>
            <w:pPr>
              <w:jc w:val="center"/>
            </w:pPr>
            <w:r>
              <w:rPr>
                <w:rFonts w:ascii="Liberation Sans" w:hAnsi="Liberation Sans" w:eastAsia="Liberation Sans" w:cs="Liberation Sans"/>
                <w:b/>
                <w:color w:val="FFFFFF"/>
                <w:sz w:val="17"/>
              </w:rPr>
              <w:t>Thành phần chính</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Experience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Public pages, Student app, Admin console, mascot mèo, Mood Journal widget.</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Core Product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Test, CBT, Library, Confession, Music Hub, Progress, Dashboard.</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AI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Mood reflection/generation, personalized journal content, confession moderation, rule suggestion, recommendation support.</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Data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User profile, test attempts, mood logs, AI outputs, CBT sessions, resources, confession moderation logs, playlists, usage analytics.</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Media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7"/>
              </w:rPr>
              <w:t>Supabase Storage/CDN hoặc tương đương; media upload; metadata quyền sử dụng; external link adapter.</w:t>
            </w:r>
          </w:p>
        </w:tc>
      </w:tr>
      <w:tr>
        <w:tc>
          <w:tcPr>
            <w:tcW w:type="dxa" w:w="243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Security Layer</w:t>
            </w:r>
          </w:p>
        </w:tc>
        <w:tc>
          <w:tcPr>
            <w:tcW w:type="dxa" w:w="720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7"/>
              </w:rPr>
              <w:t>Auth, RBAC/RLS, rate limit, audit log, privacy controls, AI safety rules.</w:t>
            </w:r>
          </w:p>
        </w:tc>
      </w:tr>
    </w:tbl>
    <w:p>
      <w:pPr>
        <w:spacing w:after="0"/>
      </w:pPr>
    </w:p>
    <w:p>
      <w:pPr>
        <w:pStyle w:val="Heading2"/>
      </w:pPr>
      <w:r>
        <w:t>4.4. Tech stack đề xuất</w:t>
      </w:r>
    </w:p>
    <w:p>
      <w:pPr>
        <w:pStyle w:val="ListBullet"/>
        <w:spacing w:after="46"/>
      </w:pPr>
      <w:r>
        <w:rPr>
          <w:rFonts w:ascii="Liberation Sans" w:hAnsi="Liberation Sans" w:eastAsia="Liberation Sans" w:cs="Liberation Sans"/>
        </w:rPr>
        <w:t>Frontend: Next.js + TypeScript + Tailwind CSS.</w:t>
      </w:r>
    </w:p>
    <w:p>
      <w:pPr>
        <w:pStyle w:val="ListBullet"/>
        <w:spacing w:after="46"/>
      </w:pPr>
      <w:r>
        <w:rPr>
          <w:rFonts w:ascii="Liberation Sans" w:hAnsi="Liberation Sans" w:eastAsia="Liberation Sans" w:cs="Liberation Sans"/>
        </w:rPr>
        <w:t>Backend/Data/Auth: Supabase (PostgreSQL + Auth + Storage + RLS).</w:t>
      </w:r>
    </w:p>
    <w:p>
      <w:pPr>
        <w:pStyle w:val="ListBullet"/>
        <w:spacing w:after="46"/>
      </w:pPr>
      <w:r>
        <w:rPr>
          <w:rFonts w:ascii="Liberation Sans" w:hAnsi="Liberation Sans" w:eastAsia="Liberation Sans" w:cs="Liberation Sans"/>
        </w:rPr>
        <w:t>Hosting: Vercel.</w:t>
      </w:r>
    </w:p>
    <w:p>
      <w:pPr>
        <w:pStyle w:val="ListBullet"/>
        <w:spacing w:after="46"/>
      </w:pPr>
      <w:r>
        <w:rPr>
          <w:rFonts w:ascii="Liberation Sans" w:hAnsi="Liberation Sans" w:eastAsia="Liberation Sans" w:cs="Liberation Sans"/>
        </w:rPr>
        <w:t>Source control: GitHub.</w:t>
      </w:r>
    </w:p>
    <w:p>
      <w:pPr>
        <w:pStyle w:val="ListBullet"/>
        <w:spacing w:after="46"/>
      </w:pPr>
      <w:r>
        <w:rPr>
          <w:rFonts w:ascii="Liberation Sans" w:hAnsi="Liberation Sans" w:eastAsia="Liberation Sans" w:cs="Liberation Sans"/>
        </w:rPr>
        <w:t>AI provider/model: abstraction layer, TBD; không hard-code một provider duy nhất.</w:t>
      </w:r>
    </w:p>
    <w:p>
      <w:pPr>
        <w:pStyle w:val="Heading1"/>
      </w:pPr>
      <w:r>
        <w:t>5. CHỨC NĂNG CHI TIẾT</w:t>
      </w:r>
    </w:p>
    <w:p>
      <w:pPr>
        <w:pStyle w:val="Heading1"/>
      </w:pPr>
      <w:r>
        <w:t>5.1. GUEST</w:t>
      </w:r>
    </w:p>
    <w:p>
      <w:pPr>
        <w:pStyle w:val="Heading2"/>
      </w:pPr>
      <w:r>
        <w:t>5.1.1. Trải nghiệm công khai mở rộng</w:t>
      </w:r>
    </w:p>
    <w:p>
      <w:pPr>
        <w:pStyle w:val="ListBullet"/>
        <w:spacing w:after="46"/>
      </w:pPr>
      <w:r>
        <w:rPr>
          <w:rFonts w:ascii="Liberation Sans" w:hAnsi="Liberation Sans" w:eastAsia="Liberation Sans" w:cs="Liberation Sans"/>
        </w:rPr>
        <w:t>Xem Trang chủ, About us, hướng dẫn sử dụng và giới thiệu mascot.</w:t>
      </w:r>
    </w:p>
    <w:p>
      <w:pPr>
        <w:pStyle w:val="ListBullet"/>
        <w:spacing w:after="46"/>
      </w:pPr>
      <w:r>
        <w:rPr>
          <w:rFonts w:ascii="Liberation Sans" w:hAnsi="Liberation Sans" w:eastAsia="Liberation Sans" w:cs="Liberation Sans"/>
        </w:rPr>
        <w:t>Làm đầy đủ bài test lo âu công khai và nhận kết quả cơ bản trong phiên.</w:t>
      </w:r>
    </w:p>
    <w:p>
      <w:pPr>
        <w:pStyle w:val="ListBullet"/>
        <w:spacing w:after="46"/>
      </w:pPr>
      <w:r>
        <w:rPr>
          <w:rFonts w:ascii="Liberation Sans" w:hAnsi="Liberation Sans" w:eastAsia="Liberation Sans" w:cs="Liberation Sans"/>
        </w:rPr>
        <w:t>Truy cập thư viện tài nguyên công khai: bài viết, tips, video và tài nguyên được admin đánh dấu public.</w:t>
      </w:r>
    </w:p>
    <w:p>
      <w:pPr>
        <w:pStyle w:val="ListBullet"/>
        <w:spacing w:after="46"/>
      </w:pPr>
      <w:r>
        <w:rPr>
          <w:rFonts w:ascii="Liberation Sans" w:hAnsi="Liberation Sans" w:eastAsia="Liberation Sans" w:cs="Liberation Sans"/>
        </w:rPr>
        <w:t>Xem Confession đã được duyệt và public.</w:t>
      </w:r>
    </w:p>
    <w:p>
      <w:pPr>
        <w:pStyle w:val="ListBullet"/>
        <w:spacing w:after="46"/>
      </w:pPr>
      <w:r>
        <w:rPr>
          <w:rFonts w:ascii="Liberation Sans" w:hAnsi="Liberation Sans" w:eastAsia="Liberation Sans" w:cs="Liberation Sans"/>
        </w:rPr>
        <w:t>Nghe playlist công khai/playlist do admin gợi ý.</w:t>
      </w:r>
    </w:p>
    <w:p>
      <w:pPr>
        <w:pStyle w:val="ListBullet"/>
        <w:spacing w:after="46"/>
      </w:pPr>
      <w:r>
        <w:rPr>
          <w:rFonts w:ascii="Liberation Sans" w:hAnsi="Liberation Sans" w:eastAsia="Liberation Sans" w:cs="Liberation Sans"/>
        </w:rPr>
        <w:t>Sử dụng Mood Check-in cơ bản với mascot trong phiên; có thể nhận một AI reflection ngắn nếu quota Guest cho phép.</w:t>
      </w:r>
    </w:p>
    <w:p>
      <w:pPr>
        <w:pStyle w:val="ListBullet"/>
        <w:spacing w:after="46"/>
      </w:pPr>
      <w:r>
        <w:rPr>
          <w:rFonts w:ascii="Liberation Sans" w:hAnsi="Liberation Sans" w:eastAsia="Liberation Sans" w:cs="Liberation Sans"/>
        </w:rPr>
        <w:t>Xem preview dashboard mẫu/preview báo cáo để hiểu lợi ích của việc đăng ký.</w:t>
      </w:r>
    </w:p>
    <w:p>
      <w:pPr>
        <w:pStyle w:val="Heading2"/>
      </w:pPr>
      <w:r>
        <w:t>5.1.2. Cơ chế tạo động lực đăng nhập</w:t>
      </w:r>
    </w:p>
    <w:p>
      <w:pPr>
        <w:pStyle w:val="ListBullet"/>
        <w:spacing w:after="46"/>
      </w:pPr>
      <w:r>
        <w:rPr>
          <w:rFonts w:ascii="Liberation Sans" w:hAnsi="Liberation Sans" w:eastAsia="Liberation Sans" w:cs="Liberation Sans"/>
        </w:rPr>
        <w:t>Sau test: CTA “Lưu kết quả và theo dõi tiến trình”.</w:t>
      </w:r>
    </w:p>
    <w:p>
      <w:pPr>
        <w:pStyle w:val="ListBullet"/>
        <w:spacing w:after="46"/>
      </w:pPr>
      <w:r>
        <w:rPr>
          <w:rFonts w:ascii="Liberation Sans" w:hAnsi="Liberation Sans" w:eastAsia="Liberation Sans" w:cs="Liberation Sans"/>
        </w:rPr>
        <w:t>Sau Mood Check-in: CTA “Lưu nhật ký, xem câu chuyện cảm xúc và xu hướng của bạn”.</w:t>
      </w:r>
    </w:p>
    <w:p>
      <w:pPr>
        <w:pStyle w:val="ListBullet"/>
        <w:spacing w:after="46"/>
      </w:pPr>
      <w:r>
        <w:rPr>
          <w:rFonts w:ascii="Liberation Sans" w:hAnsi="Liberation Sans" w:eastAsia="Liberation Sans" w:cs="Liberation Sans"/>
        </w:rPr>
        <w:t>Khi xem resource/playlist: CTA lưu yêu thích và cá nhân hóa đề xuất.</w:t>
      </w:r>
    </w:p>
    <w:p>
      <w:pPr>
        <w:pStyle w:val="ListBullet"/>
        <w:spacing w:after="46"/>
      </w:pPr>
      <w:r>
        <w:rPr>
          <w:rFonts w:ascii="Liberation Sans" w:hAnsi="Liberation Sans" w:eastAsia="Liberation Sans" w:cs="Liberation Sans"/>
        </w:rPr>
        <w:t>Guest được nhìn thấy các tính năng khóa mềm như lịch sử, báo cáo 7/30/90 ngày, AI journal stories, tạo confession và playlist cá nhân.</w:t>
      </w:r>
    </w:p>
    <w:p>
      <w:pPr>
        <w:pStyle w:val="ListBullet"/>
        <w:spacing w:after="46"/>
      </w:pPr>
      <w:r>
        <w:rPr>
          <w:rFonts w:ascii="Liberation Sans" w:hAnsi="Liberation Sans" w:eastAsia="Liberation Sans" w:cs="Liberation Sans"/>
        </w:rPr>
        <w:t>Không sử dụng pop-up ép đăng nhập ngay khi vào web; conversion xuất hiện tại thời điểm người dùng đã nhận được giá trị.</w:t>
      </w:r>
    </w:p>
    <w:p>
      <w:pPr>
        <w:pStyle w:val="Heading2"/>
      </w:pPr>
      <w:r>
        <w:t>5.1.3. Giới hạn Guest</w:t>
      </w:r>
    </w:p>
    <w:p>
      <w:pPr>
        <w:pStyle w:val="ListBullet"/>
        <w:spacing w:after="46"/>
      </w:pPr>
      <w:r>
        <w:rPr>
          <w:rFonts w:ascii="Liberation Sans" w:hAnsi="Liberation Sans" w:eastAsia="Liberation Sans" w:cs="Liberation Sans"/>
        </w:rPr>
        <w:t>Không lưu lịch sử dài hạn trên server.</w:t>
      </w:r>
    </w:p>
    <w:p>
      <w:pPr>
        <w:pStyle w:val="ListBullet"/>
        <w:spacing w:after="46"/>
      </w:pPr>
      <w:r>
        <w:rPr>
          <w:rFonts w:ascii="Liberation Sans" w:hAnsi="Liberation Sans" w:eastAsia="Liberation Sans" w:cs="Liberation Sans"/>
        </w:rPr>
        <w:t>Không xem dashboard cá nhân hóa thật.</w:t>
      </w:r>
    </w:p>
    <w:p>
      <w:pPr>
        <w:pStyle w:val="ListBullet"/>
        <w:spacing w:after="46"/>
      </w:pPr>
      <w:r>
        <w:rPr>
          <w:rFonts w:ascii="Liberation Sans" w:hAnsi="Liberation Sans" w:eastAsia="Liberation Sans" w:cs="Liberation Sans"/>
        </w:rPr>
        <w:t>Không tạo Confession, playlist cá nhân hoặc favorites.</w:t>
      </w:r>
    </w:p>
    <w:p>
      <w:pPr>
        <w:pStyle w:val="ListBullet"/>
        <w:spacing w:after="46"/>
      </w:pPr>
      <w:r>
        <w:rPr>
          <w:rFonts w:ascii="Liberation Sans" w:hAnsi="Liberation Sans" w:eastAsia="Liberation Sans" w:cs="Liberation Sans"/>
        </w:rPr>
        <w:t>Không xem lịch sử test/CBT/mood theo thời gian.</w:t>
      </w:r>
    </w:p>
    <w:p>
      <w:pPr>
        <w:pStyle w:val="ListBullet"/>
        <w:spacing w:after="46"/>
      </w:pPr>
      <w:r>
        <w:rPr>
          <w:rFonts w:ascii="Liberation Sans" w:hAnsi="Liberation Sans" w:eastAsia="Liberation Sans" w:cs="Liberation Sans"/>
        </w:rPr>
        <w:t>AI quota giới hạn theo phiên/IP/device để kiểm soát chi phí và abuse.</w:t>
      </w:r>
    </w:p>
    <w:p>
      <w:pPr>
        <w:pStyle w:val="Heading1"/>
      </w:pPr>
      <w:r>
        <w:t>5.2. HỌC SINH</w:t>
      </w:r>
    </w:p>
    <w:p>
      <w:pPr>
        <w:pStyle w:val="Heading2"/>
      </w:pPr>
      <w:r>
        <w:t>5.2.1. Tài khoản &amp; hồ sơ</w:t>
      </w:r>
    </w:p>
    <w:p>
      <w:pPr>
        <w:pStyle w:val="ListBullet"/>
        <w:spacing w:after="46"/>
      </w:pPr>
      <w:r>
        <w:rPr>
          <w:rFonts w:ascii="Liberation Sans" w:hAnsi="Liberation Sans" w:eastAsia="Liberation Sans" w:cs="Liberation Sans"/>
        </w:rPr>
        <w:t>Đăng ký/đăng nhập bằng email + mật khẩu.</w:t>
      </w:r>
    </w:p>
    <w:p>
      <w:pPr>
        <w:pStyle w:val="ListBullet"/>
        <w:spacing w:after="46"/>
      </w:pPr>
      <w:r>
        <w:rPr>
          <w:rFonts w:ascii="Liberation Sans" w:hAnsi="Liberation Sans" w:eastAsia="Liberation Sans" w:cs="Liberation Sans"/>
        </w:rPr>
        <w:t>Hồ sơ: nickname, khối lớp, trường, mục tiêu kỳ thi sắp tới.</w:t>
      </w:r>
    </w:p>
    <w:p>
      <w:pPr>
        <w:pStyle w:val="ListBullet"/>
        <w:spacing w:after="46"/>
      </w:pPr>
      <w:r>
        <w:rPr>
          <w:rFonts w:ascii="Liberation Sans" w:hAnsi="Liberation Sans" w:eastAsia="Liberation Sans" w:cs="Liberation Sans"/>
        </w:rPr>
        <w:t>Mục tiêu kỳ thi cho phép chọn nhiều và tự nhập.</w:t>
      </w:r>
    </w:p>
    <w:p>
      <w:pPr>
        <w:pStyle w:val="ListBullet"/>
        <w:spacing w:after="46"/>
      </w:pPr>
      <w:r>
        <w:rPr>
          <w:rFonts w:ascii="Liberation Sans" w:hAnsi="Liberation Sans" w:eastAsia="Liberation Sans" w:cs="Liberation Sans"/>
        </w:rPr>
        <w:t>Có cài đặt quyền riêng tư, dữ liệu AI và xóa dữ liệu cá nhân theo policy được phê duyệt.</w:t>
      </w:r>
    </w:p>
    <w:p>
      <w:pPr>
        <w:pStyle w:val="Heading2"/>
      </w:pPr>
      <w:r>
        <w:t>5.2.2. Mascot mèo – AI Companion</w:t>
      </w:r>
    </w:p>
    <w:p>
      <w:pPr>
        <w:pStyle w:val="ListBullet"/>
        <w:spacing w:after="46"/>
      </w:pPr>
      <w:r>
        <w:rPr>
          <w:rFonts w:ascii="Liberation Sans" w:hAnsi="Liberation Sans" w:eastAsia="Liberation Sans" w:cs="Liberation Sans"/>
        </w:rPr>
        <w:t>Mascot là một chú mèo; tên/visual identity TBD.</w:t>
      </w:r>
    </w:p>
    <w:p>
      <w:pPr>
        <w:pStyle w:val="ListBullet"/>
        <w:spacing w:after="46"/>
      </w:pPr>
      <w:r>
        <w:rPr>
          <w:rFonts w:ascii="Liberation Sans" w:hAnsi="Liberation Sans" w:eastAsia="Liberation Sans" w:cs="Liberation Sans"/>
        </w:rPr>
        <w:t>Xuất hiện linh hoạt ở Trang chủ, Dashboard, Test, CBT, Library và Mini-activities nhưng không chiếm quá nhiều màn hình.</w:t>
      </w:r>
    </w:p>
    <w:p>
      <w:pPr>
        <w:pStyle w:val="ListBullet"/>
        <w:spacing w:after="46"/>
      </w:pPr>
      <w:r>
        <w:rPr>
          <w:rFonts w:ascii="Liberation Sans" w:hAnsi="Liberation Sans" w:eastAsia="Liberation Sans" w:cs="Liberation Sans"/>
        </w:rPr>
        <w:t>Vai trò chính: tăng tương tác, hướng dẫn sử dụng, nhắc bước tiếp theo, giải thích UI ngắn gọn và gắn trực tiếp với Nhật ký cảm xúc.</w:t>
      </w:r>
    </w:p>
    <w:p>
      <w:pPr>
        <w:pStyle w:val="ListBullet"/>
        <w:spacing w:after="46"/>
      </w:pPr>
      <w:r>
        <w:rPr>
          <w:rFonts w:ascii="Liberation Sans" w:hAnsi="Liberation Sans" w:eastAsia="Liberation Sans" w:cs="Liberation Sans"/>
        </w:rPr>
        <w:t>Biểu tượng Mood Journal có thể chính là mascot/mặt mèo dạng floating widget.</w:t>
      </w:r>
    </w:p>
    <w:p>
      <w:pPr>
        <w:pStyle w:val="ListBullet"/>
        <w:spacing w:after="46"/>
      </w:pPr>
      <w:r>
        <w:rPr>
          <w:rFonts w:ascii="Liberation Sans" w:hAnsi="Liberation Sans" w:eastAsia="Liberation Sans" w:cs="Liberation Sans"/>
        </w:rPr>
        <w:t>Mascot dùng ngôn ngữ ấm áp, không phán xét; không tự xưng là chuyên gia; không đưa ra chẩn đoán.</w:t>
      </w:r>
    </w:p>
    <w:p>
      <w:pPr>
        <w:pStyle w:val="ListBullet"/>
        <w:spacing w:after="46"/>
      </w:pPr>
      <w:r>
        <w:rPr>
          <w:rFonts w:ascii="Liberation Sans" w:hAnsi="Liberation Sans" w:eastAsia="Liberation Sans" w:cs="Liberation Sans"/>
        </w:rPr>
        <w:t>Mascot có trạng thái/animation nhẹ dựa trên ngữ cảnh sử dụng, không suy diễn cảm xúc người dùng chỉ từ dữ liệu hệ thống.</w:t>
      </w:r>
    </w:p>
    <w:p>
      <w:pPr>
        <w:pStyle w:val="Heading2"/>
      </w:pPr>
      <w:r>
        <w:t>5.2.3. Nhật ký cảm xúc ứng dụng AI</w:t>
      </w:r>
    </w:p>
    <w:p>
      <w:pPr>
        <w:pStyle w:val="ListBullet"/>
        <w:spacing w:after="46"/>
      </w:pPr>
      <w:r>
        <w:rPr>
          <w:rFonts w:ascii="Liberation Sans" w:hAnsi="Liberation Sans" w:eastAsia="Liberation Sans" w:cs="Liberation Sans"/>
        </w:rPr>
        <w:t>Floating widget hình mèo ở góc màn hình; desktop có thể kéo thả; mobile có vị trí safe-area cố định.</w:t>
      </w:r>
    </w:p>
    <w:p>
      <w:pPr>
        <w:pStyle w:val="ListBullet"/>
        <w:spacing w:after="46"/>
      </w:pPr>
      <w:r>
        <w:rPr>
          <w:rFonts w:ascii="Liberation Sans" w:hAnsi="Liberation Sans" w:eastAsia="Liberation Sans" w:cs="Liberation Sans"/>
        </w:rPr>
        <w:t>Người dùng nhập: mood icon, điểm cảm xúc 1–10, ghi chú, tag ngữ cảnh; ảnh là tùy chọn nếu feature được bật.</w:t>
      </w:r>
    </w:p>
    <w:p>
      <w:pPr>
        <w:pStyle w:val="ListBullet"/>
        <w:spacing w:after="46"/>
      </w:pPr>
      <w:r>
        <w:rPr>
          <w:rFonts w:ascii="Liberation Sans" w:hAnsi="Liberation Sans" w:eastAsia="Liberation Sans" w:cs="Liberation Sans"/>
        </w:rPr>
        <w:t>Trước Test/CBT/tài nguyên: hệ thống có thể nhắc Mood Before; sau hoạt động nhắc Mood After để tạo cặp so sánh.</w:t>
      </w:r>
    </w:p>
    <w:p>
      <w:pPr>
        <w:pStyle w:val="ListBullet"/>
        <w:spacing w:after="46"/>
      </w:pPr>
      <w:r>
        <w:rPr>
          <w:rFonts w:ascii="Liberation Sans" w:hAnsi="Liberation Sans" w:eastAsia="Liberation Sans" w:cs="Liberation Sans"/>
        </w:rPr>
        <w:t>AI phân tích nội dung người dùng chủ động cung cấp để tạo “emotion reflection”: cảm xúc có thể đang nổi bật, chủ đề chính, từ khóa tâm trạng và tóm tắt ngắn.</w:t>
      </w:r>
    </w:p>
    <w:p>
      <w:pPr>
        <w:pStyle w:val="ListBullet"/>
        <w:spacing w:after="46"/>
      </w:pPr>
      <w:r>
        <w:rPr>
          <w:rFonts w:ascii="Liberation Sans" w:hAnsi="Liberation Sans" w:eastAsia="Liberation Sans" w:cs="Liberation Sans"/>
        </w:rPr>
        <w:t>AI có thể generate “Câu chuyện hôm nay”: một đoạn phản chiếu/ngụ ngôn/mini-story ngắn do mascot mèo kể, dựa trên mood log và ngữ cảnh người dùng đã cho phép.</w:t>
      </w:r>
    </w:p>
    <w:p>
      <w:pPr>
        <w:pStyle w:val="ListBullet"/>
        <w:spacing w:after="46"/>
      </w:pPr>
      <w:r>
        <w:rPr>
          <w:rFonts w:ascii="Liberation Sans" w:hAnsi="Liberation Sans" w:eastAsia="Liberation Sans" w:cs="Liberation Sans"/>
        </w:rPr>
        <w:t>AI có thể tạo mood card, journal prompt, câu hỏi tự suy ngẫm và đề xuất tài nguyên liên quan.</w:t>
      </w:r>
    </w:p>
    <w:p>
      <w:pPr>
        <w:pStyle w:val="ListBullet"/>
        <w:spacing w:after="46"/>
      </w:pPr>
      <w:r>
        <w:rPr>
          <w:rFonts w:ascii="Liberation Sans" w:hAnsi="Liberation Sans" w:eastAsia="Liberation Sans" w:cs="Liberation Sans"/>
        </w:rPr>
        <w:t>Người dùng có thể regenerate, chỉnh sửa ghi chú gốc, đánh giá output hoặc tắt AI Journal.</w:t>
      </w:r>
    </w:p>
    <w:p>
      <w:pPr>
        <w:pStyle w:val="ListBullet"/>
        <w:spacing w:after="46"/>
      </w:pPr>
      <w:r>
        <w:rPr>
          <w:rFonts w:ascii="Liberation Sans" w:hAnsi="Liberation Sans" w:eastAsia="Liberation Sans" w:cs="Liberation Sans"/>
        </w:rPr>
        <w:t>AI output phải dùng ngôn ngữ không chắc chắn phù hợp như “có vẻ”, “từ những gì bạn chia sẻ”; tuyệt đối không gắn nhãn chẩn đoán.</w:t>
      </w:r>
    </w:p>
    <w:p>
      <w:pPr>
        <w:pStyle w:val="ListBullet"/>
        <w:spacing w:after="46"/>
      </w:pPr>
      <w:r>
        <w:rPr>
          <w:rFonts w:ascii="Liberation Sans" w:hAnsi="Liberation Sans" w:eastAsia="Liberation Sans" w:cs="Liberation Sans"/>
        </w:rPr>
        <w:t>Không gửi ảnh/nội dung nhạy cảm sang mô hình AI bên ngoài nếu chưa có consent và policy tương ứng.</w:t>
      </w:r>
    </w:p>
    <w:tbl>
      <w:tblPr>
        <w:tblW w:type="auto" w:w="0"/>
        <w:jc w:val="center"/>
        <w:tblLook w:firstColumn="1" w:firstRow="1" w:lastColumn="0" w:lastRow="0" w:noHBand="0" w:noVBand="1" w:val="04A0"/>
      </w:tblPr>
      <w:tblGrid>
        <w:gridCol w:w="10086"/>
      </w:tblGrid>
      <w:tr>
        <w:tc>
          <w:tcPr>
            <w:tcW w:type="dxa" w:w="10086"/>
            <w:shd w:fill="E8F5F2"/>
            <w:tcBorders>
              <w:top w:val="single" w:sz="4" w:color="2F8F9D"/>
              <w:bottom w:val="single" w:sz="4" w:color="2F8F9D"/>
              <w:left w:val="single" w:sz="4" w:color="2F8F9D"/>
              <w:right w:val="single" w:sz="4" w:color="2F8F9D"/>
              <w:insideH w:val="single" w:sz="4" w:color="2F8F9D"/>
              <w:insideV w:val="single" w:sz="4" w:color="2F8F9D"/>
            </w:tcBorders>
          </w:tcPr>
          <w:p>
            <w:pPr>
              <w:spacing w:after="40"/>
            </w:pPr>
            <w:r>
              <w:rPr>
                <w:rFonts w:ascii="Liberation Sans" w:hAnsi="Liberation Sans" w:eastAsia="Liberation Sans" w:cs="Liberation Sans"/>
                <w:b/>
                <w:color w:val="2F8F9D"/>
              </w:rPr>
              <w:t>OUTPUT MẪU CỦA AI JOURNAL</w:t>
            </w:r>
          </w:p>
          <w:p>
            <w:pPr>
              <w:spacing w:after="0"/>
            </w:pPr>
            <w:r>
              <w:rPr>
                <w:rFonts w:ascii="Liberation Sans" w:hAnsi="Liberation Sans" w:eastAsia="Liberation Sans" w:cs="Liberation Sans"/>
                <w:sz w:val="18"/>
              </w:rPr>
              <w:t>Mood label gợi ý • Reflection 2–4 câu • “Câu chuyện của mèo hôm nay” • 1 journal prompt • 1–3 hoạt động/tài nguyên gợi ý. Tất cả đều là nội dung hỗ trợ, không phải kết luận tâm lý.</w:t>
            </w:r>
          </w:p>
        </w:tc>
      </w:tr>
    </w:tbl>
    <w:p>
      <w:pPr>
        <w:spacing w:after="0"/>
      </w:pPr>
    </w:p>
    <w:p>
      <w:pPr>
        <w:pStyle w:val="Heading2"/>
      </w:pPr>
      <w:r>
        <w:t>5.2.4. Test đánh giá mức độ lo âu</w:t>
      </w:r>
    </w:p>
    <w:p>
      <w:pPr>
        <w:pStyle w:val="ListBullet"/>
        <w:spacing w:after="46"/>
      </w:pPr>
      <w:r>
        <w:rPr>
          <w:rFonts w:ascii="Liberation Sans" w:hAnsi="Liberation Sans" w:eastAsia="Liberation Sans" w:cs="Liberation Sans"/>
        </w:rPr>
        <w:t>Bài tự đánh giá có disclaimer trước khi bắt đầu.</w:t>
      </w:r>
    </w:p>
    <w:p>
      <w:pPr>
        <w:pStyle w:val="ListBullet"/>
        <w:spacing w:after="46"/>
      </w:pPr>
      <w:r>
        <w:rPr>
          <w:rFonts w:ascii="Liberation Sans" w:hAnsi="Liberation Sans" w:eastAsia="Liberation Sans" w:cs="Liberation Sans"/>
        </w:rPr>
        <w:t>Hiển thị điểm, mức độ, diễn giải ngắn và gợi ý hành động tiếp theo.</w:t>
      </w:r>
    </w:p>
    <w:p>
      <w:pPr>
        <w:pStyle w:val="ListBullet"/>
        <w:spacing w:after="46"/>
      </w:pPr>
      <w:r>
        <w:rPr>
          <w:rFonts w:ascii="Liberation Sans" w:hAnsi="Liberation Sans" w:eastAsia="Liberation Sans" w:cs="Liberation Sans"/>
        </w:rPr>
        <w:t>Student lưu lịch sử; Guest chỉ xem kết quả phiên.</w:t>
      </w:r>
    </w:p>
    <w:p>
      <w:pPr>
        <w:pStyle w:val="ListBullet"/>
        <w:spacing w:after="46"/>
      </w:pPr>
      <w:r>
        <w:rPr>
          <w:rFonts w:ascii="Liberation Sans" w:hAnsi="Liberation Sans" w:eastAsia="Liberation Sans" w:cs="Liberation Sans"/>
        </w:rPr>
        <w:t>Admin có thể quản lý câu hỏi, lựa chọn, scoring, threshold và version.</w:t>
      </w:r>
    </w:p>
    <w:p>
      <w:pPr>
        <w:pStyle w:val="ListBullet"/>
        <w:spacing w:after="46"/>
      </w:pPr>
      <w:r>
        <w:rPr>
          <w:rFonts w:ascii="Liberation Sans" w:hAnsi="Liberation Sans" w:eastAsia="Liberation Sans" w:cs="Liberation Sans"/>
        </w:rPr>
        <w:t>Nội dung test/scoring chính thức phải được thẩm định chuyên môn trước production.</w:t>
      </w:r>
    </w:p>
    <w:p>
      <w:pPr>
        <w:pStyle w:val="Heading2"/>
      </w:pPr>
      <w:r>
        <w:t>5.2.5. CBT</w:t>
      </w:r>
    </w:p>
    <w:p>
      <w:pPr>
        <w:pStyle w:val="ListBullet"/>
        <w:spacing w:after="46"/>
      </w:pPr>
      <w:r>
        <w:rPr>
          <w:rFonts w:ascii="Liberation Sans" w:hAnsi="Liberation Sans" w:eastAsia="Liberation Sans" w:cs="Liberation Sans"/>
        </w:rPr>
        <w:t>Bộ câu hỏi tập trung vào nhận diện suy nghĩ tiêu cực liên quan lo âu thi cử.</w:t>
      </w:r>
    </w:p>
    <w:p>
      <w:pPr>
        <w:pStyle w:val="ListBullet"/>
        <w:spacing w:after="46"/>
      </w:pPr>
      <w:r>
        <w:rPr>
          <w:rFonts w:ascii="Liberation Sans" w:hAnsi="Liberation Sans" w:eastAsia="Liberation Sans" w:cs="Liberation Sans"/>
        </w:rPr>
        <w:t>Có Mood Before/After khi phù hợp.</w:t>
      </w:r>
    </w:p>
    <w:p>
      <w:pPr>
        <w:pStyle w:val="ListBullet"/>
        <w:spacing w:after="46"/>
      </w:pPr>
      <w:r>
        <w:rPr>
          <w:rFonts w:ascii="Liberation Sans" w:hAnsi="Liberation Sans" w:eastAsia="Liberation Sans" w:cs="Liberation Sans"/>
        </w:rPr>
        <w:t>Kết quả đưa rationale/tổng kết và link trực tiếp tới Library/Music Hub/hoạt động liên quan.</w:t>
      </w:r>
    </w:p>
    <w:p>
      <w:pPr>
        <w:pStyle w:val="ListBullet"/>
        <w:spacing w:after="46"/>
      </w:pPr>
      <w:r>
        <w:rPr>
          <w:rFonts w:ascii="Liberation Sans" w:hAnsi="Liberation Sans" w:eastAsia="Liberation Sans" w:cs="Liberation Sans"/>
        </w:rPr>
        <w:t>Admin quản lý nội dung và version; không hard-code nội dung chuyên môn.</w:t>
      </w:r>
    </w:p>
    <w:p>
      <w:pPr>
        <w:pStyle w:val="Heading2"/>
      </w:pPr>
      <w:r>
        <w:t>5.2.6. Thư viện giảm lo âu</w:t>
      </w:r>
    </w:p>
    <w:p>
      <w:pPr>
        <w:pStyle w:val="ListBullet"/>
        <w:spacing w:after="46"/>
      </w:pPr>
      <w:r>
        <w:rPr>
          <w:rFonts w:ascii="Liberation Sans" w:hAnsi="Liberation Sans" w:eastAsia="Liberation Sans" w:cs="Liberation Sans"/>
        </w:rPr>
        <w:t>Kho bài viết, tips, video, hướng dẫn thư giãn, thiền/chánh niệm, quản lý căng thẳng, học tập và chuẩn bị kỳ thi.</w:t>
      </w:r>
    </w:p>
    <w:p>
      <w:pPr>
        <w:pStyle w:val="ListBullet"/>
        <w:spacing w:after="46"/>
      </w:pPr>
      <w:r>
        <w:rPr>
          <w:rFonts w:ascii="Liberation Sans" w:hAnsi="Liberation Sans" w:eastAsia="Liberation Sans" w:cs="Liberation Sans"/>
        </w:rPr>
        <w:t>Search/filter theo type, category, tags.</w:t>
      </w:r>
    </w:p>
    <w:p>
      <w:pPr>
        <w:pStyle w:val="ListBullet"/>
        <w:spacing w:after="46"/>
      </w:pPr>
      <w:r>
        <w:rPr>
          <w:rFonts w:ascii="Liberation Sans" w:hAnsi="Liberation Sans" w:eastAsia="Liberation Sans" w:cs="Liberation Sans"/>
        </w:rPr>
        <w:t>Admin cập nhật liên tục; nội dung có draft/published.</w:t>
      </w:r>
    </w:p>
    <w:p>
      <w:pPr>
        <w:pStyle w:val="ListBullet"/>
        <w:spacing w:after="46"/>
      </w:pPr>
      <w:r>
        <w:rPr>
          <w:rFonts w:ascii="Liberation Sans" w:hAnsi="Liberation Sans" w:eastAsia="Liberation Sans" w:cs="Liberation Sans"/>
        </w:rPr>
        <w:t>Student có thể lưu yêu thích, đánh dấu đã sử dụng và nhận recommendations cá nhân hóa.</w:t>
      </w:r>
    </w:p>
    <w:p>
      <w:pPr>
        <w:pStyle w:val="ListBullet"/>
        <w:spacing w:after="46"/>
      </w:pPr>
      <w:r>
        <w:rPr>
          <w:rFonts w:ascii="Liberation Sans" w:hAnsi="Liberation Sans" w:eastAsia="Liberation Sans" w:cs="Liberation Sans"/>
        </w:rPr>
        <w:t>Guest được truy cập phần nội dung public.</w:t>
      </w:r>
    </w:p>
    <w:p>
      <w:pPr>
        <w:pStyle w:val="Heading2"/>
      </w:pPr>
      <w:r>
        <w:t>5.2.7. Confession / Blog ẩn danh với AI moderation</w:t>
      </w:r>
    </w:p>
    <w:p>
      <w:pPr>
        <w:pStyle w:val="ListBullet"/>
        <w:spacing w:after="46"/>
      </w:pPr>
      <w:r>
        <w:rPr>
          <w:rFonts w:ascii="Liberation Sans" w:hAnsi="Liberation Sans" w:eastAsia="Liberation Sans" w:cs="Liberation Sans"/>
        </w:rPr>
        <w:t>Student gửi Confession ẩn danh; public view không lộ email/user id/thông tin tài khoản.</w:t>
      </w:r>
    </w:p>
    <w:p>
      <w:pPr>
        <w:pStyle w:val="ListBullet"/>
        <w:spacing w:after="46"/>
      </w:pPr>
      <w:r>
        <w:rPr>
          <w:rFonts w:ascii="Liberation Sans" w:hAnsi="Liberation Sans" w:eastAsia="Liberation Sans" w:cs="Liberation Sans"/>
        </w:rPr>
        <w:t>AI moderation chạy trước khi nội dung được public.</w:t>
      </w:r>
    </w:p>
    <w:p>
      <w:pPr>
        <w:pStyle w:val="ListBullet"/>
        <w:spacing w:after="46"/>
      </w:pPr>
      <w:r>
        <w:rPr>
          <w:rFonts w:ascii="Liberation Sans" w:hAnsi="Liberation Sans" w:eastAsia="Liberation Sans" w:cs="Liberation Sans"/>
        </w:rPr>
        <w:t>Moderation engine gồm hard rules + AI classification + score/risk threshold.</w:t>
      </w:r>
    </w:p>
    <w:p>
      <w:pPr>
        <w:pStyle w:val="ListBullet"/>
        <w:spacing w:after="46"/>
      </w:pPr>
      <w:r>
        <w:rPr>
          <w:rFonts w:ascii="Liberation Sans" w:hAnsi="Liberation Sans" w:eastAsia="Liberation Sans" w:cs="Liberation Sans"/>
        </w:rPr>
        <w:t>Nhóm quyết định: Auto-approve (rủi ro thấp) / Hold for review (không chắc chắn) / Auto-hide or reject (vi phạm rõ hoặc rủi ro cao theo policy).</w:t>
      </w:r>
    </w:p>
    <w:p>
      <w:pPr>
        <w:pStyle w:val="ListBullet"/>
        <w:spacing w:after="46"/>
      </w:pPr>
      <w:r>
        <w:rPr>
          <w:rFonts w:ascii="Liberation Sans" w:hAnsi="Liberation Sans" w:eastAsia="Liberation Sans" w:cs="Liberation Sans"/>
        </w:rPr>
        <w:t>Rule categories có thể gồm: thông tin cá nhân, công kích/bắt nạt, spam, nội dung không phù hợp, dấu hiệu cần ưu tiên review và các rule riêng của dự án.</w:t>
      </w:r>
    </w:p>
    <w:p>
      <w:pPr>
        <w:pStyle w:val="ListBullet"/>
        <w:spacing w:after="46"/>
      </w:pPr>
      <w:r>
        <w:rPr>
          <w:rFonts w:ascii="Liberation Sans" w:hAnsi="Liberation Sans" w:eastAsia="Liberation Sans" w:cs="Liberation Sans"/>
        </w:rPr>
        <w:t>AI có thể đề xuất rule mới từ pattern moderation và feedback của admin; rule mới chỉ được kích hoạt tự động nếu policy cho phép, ưu tiên mặc định là admin duyệt trước khi publish rule.</w:t>
      </w:r>
    </w:p>
    <w:p>
      <w:pPr>
        <w:pStyle w:val="ListBullet"/>
        <w:spacing w:after="46"/>
      </w:pPr>
      <w:r>
        <w:rPr>
          <w:rFonts w:ascii="Liberation Sans" w:hAnsi="Liberation Sans" w:eastAsia="Liberation Sans" w:cs="Liberation Sans"/>
        </w:rPr>
        <w:t>Admin có giao diện chỉnh keyword/rule/threshold, xem lý do AI, override quyết định và lưu feedback để cải thiện moderation.</w:t>
      </w:r>
    </w:p>
    <w:p>
      <w:pPr>
        <w:pStyle w:val="ListBullet"/>
        <w:spacing w:after="46"/>
      </w:pPr>
      <w:r>
        <w:rPr>
          <w:rFonts w:ascii="Liberation Sans" w:hAnsi="Liberation Sans" w:eastAsia="Liberation Sans" w:cs="Liberation Sans"/>
        </w:rPr>
        <w:t>Người dùng vẫn có nút Report đối với bài đã public.</w:t>
      </w:r>
    </w:p>
    <w:p>
      <w:pPr>
        <w:pStyle w:val="ListBullet"/>
        <w:spacing w:after="46"/>
      </w:pPr>
      <w:r>
        <w:rPr>
          <w:rFonts w:ascii="Liberation Sans" w:hAnsi="Liberation Sans" w:eastAsia="Liberation Sans" w:cs="Liberation Sans"/>
        </w:rPr>
        <w:t>Toàn bộ quyết định AI và admin override cần moderation log/audit trail.</w:t>
      </w:r>
    </w:p>
    <w:p>
      <w:pPr>
        <w:pStyle w:val="Heading2"/>
      </w:pPr>
      <w:r>
        <w:t>5.2.8. Music Hub / Playlist</w:t>
      </w:r>
    </w:p>
    <w:p>
      <w:pPr>
        <w:pStyle w:val="ListBullet"/>
        <w:spacing w:after="46"/>
      </w:pPr>
      <w:r>
        <w:rPr>
          <w:rFonts w:ascii="Liberation Sans" w:hAnsi="Liberation Sans" w:eastAsia="Liberation Sans" w:cs="Liberation Sans"/>
        </w:rPr>
        <w:t>Student tạo playlist cá nhân theo mood/mục đích: thư giãn, tập trung, trước giờ ôn thi, nghỉ ngơi…</w:t>
      </w:r>
    </w:p>
    <w:p>
      <w:pPr>
        <w:pStyle w:val="ListBullet"/>
        <w:spacing w:after="46"/>
      </w:pPr>
      <w:r>
        <w:rPr>
          <w:rFonts w:ascii="Liberation Sans" w:hAnsi="Liberation Sans" w:eastAsia="Liberation Sans" w:cs="Liberation Sans"/>
        </w:rPr>
        <w:t>Nguồn media hỗ trợ: (1) kho media nội bộ; (2) track/video có quyền sử dụng từ Epidemic Sound theo giấy phép phù hợp; (3) file audio/video tự upload khi người upload có quyền sử dụng; (4) link/embedded YouTube hợp lệ.</w:t>
      </w:r>
    </w:p>
    <w:p>
      <w:pPr>
        <w:pStyle w:val="ListBullet"/>
        <w:spacing w:after="46"/>
      </w:pPr>
      <w:r>
        <w:rPr>
          <w:rFonts w:ascii="Liberation Sans" w:hAnsi="Liberation Sans" w:eastAsia="Liberation Sans" w:cs="Liberation Sans"/>
        </w:rPr>
        <w:t>Ưu tiên kho media nội bộ để giảm phụ thuộc provider ngoài và kiểm soát trải nghiệm phát.</w:t>
      </w:r>
    </w:p>
    <w:p>
      <w:pPr>
        <w:pStyle w:val="ListBullet"/>
        <w:spacing w:after="46"/>
      </w:pPr>
      <w:r>
        <w:rPr>
          <w:rFonts w:ascii="Liberation Sans" w:hAnsi="Liberation Sans" w:eastAsia="Liberation Sans" w:cs="Liberation Sans"/>
        </w:rPr>
        <w:t>Không mặc định rằng link YouTube/Epidemic hoặc file upload là “không có vấn đề bản quyền”; mỗi asset cần metadata nguồn/quyền sử dụng.</w:t>
      </w:r>
    </w:p>
    <w:p>
      <w:pPr>
        <w:pStyle w:val="ListBullet"/>
        <w:spacing w:after="46"/>
      </w:pPr>
      <w:r>
        <w:rPr>
          <w:rFonts w:ascii="Liberation Sans" w:hAnsi="Liberation Sans" w:eastAsia="Liberation Sans" w:cs="Liberation Sans"/>
        </w:rPr>
        <w:t>Metadata đề xuất: source_type, source_url, owner/uploader, license_source, rights_status, rights_expiry (nếu có), public/private, moderation_status.</w:t>
      </w:r>
    </w:p>
    <w:p>
      <w:pPr>
        <w:pStyle w:val="ListBullet"/>
        <w:spacing w:after="46"/>
      </w:pPr>
      <w:r>
        <w:rPr>
          <w:rFonts w:ascii="Liberation Sans" w:hAnsi="Liberation Sans" w:eastAsia="Liberation Sans" w:cs="Liberation Sans"/>
        </w:rPr>
        <w:t>Không autoplay mặc định; player tối ưu mobile; lazy-load video/audio.</w:t>
      </w:r>
    </w:p>
    <w:p>
      <w:pPr>
        <w:pStyle w:val="ListBullet"/>
        <w:spacing w:after="46"/>
      </w:pPr>
      <w:r>
        <w:rPr>
          <w:rFonts w:ascii="Liberation Sans" w:hAnsi="Liberation Sans" w:eastAsia="Liberation Sans" w:cs="Liberation Sans"/>
        </w:rPr>
        <w:t>Admin tạo playlist gợi ý; Student có thể lưu/yêu thích.</w:t>
      </w:r>
    </w:p>
    <w:p>
      <w:pPr>
        <w:pStyle w:val="ListBullet"/>
        <w:spacing w:after="46"/>
      </w:pPr>
      <w:r>
        <w:rPr>
          <w:rFonts w:ascii="Liberation Sans" w:hAnsi="Liberation Sans" w:eastAsia="Liberation Sans" w:cs="Liberation Sans"/>
        </w:rPr>
        <w:t>Nếu external embed lỗi, hệ thống fallback sang mở link ngoài hoặc asset tương đương nếu có.</w:t>
      </w:r>
    </w:p>
    <w:p>
      <w:pPr>
        <w:pStyle w:val="Heading2"/>
      </w:pPr>
      <w:r>
        <w:t>5.2.9. Dashboard cá nhân hóa &amp; báo cáo chi tiết</w:t>
      </w:r>
    </w:p>
    <w:p>
      <w:pPr>
        <w:pStyle w:val="ListBullet"/>
        <w:spacing w:after="46"/>
      </w:pPr>
      <w:r>
        <w:rPr>
          <w:rFonts w:ascii="Liberation Sans" w:hAnsi="Liberation Sans" w:eastAsia="Liberation Sans" w:cs="Liberation Sans"/>
        </w:rPr>
        <w:t>Dashboard là trang trung tâm sau đăng nhập, được cá nhân hóa theo dữ liệu và mục tiêu kỳ thi của từng người dùng.</w:t>
      </w:r>
    </w:p>
    <w:p>
      <w:pPr>
        <w:pStyle w:val="ListBullet"/>
        <w:spacing w:after="46"/>
      </w:pPr>
      <w:r>
        <w:rPr>
          <w:rFonts w:ascii="Liberation Sans" w:hAnsi="Liberation Sans" w:eastAsia="Liberation Sans" w:cs="Liberation Sans"/>
        </w:rPr>
        <w:t>Hiển thị: kết quả test gần nhất, trend test theo thời gian, mood trend, theme cảm xúc do AI tổng hợp, cặp Before/After, CBT sessions, resource usage, playlist/favorites và hoạt động gần đây.</w:t>
      </w:r>
    </w:p>
    <w:p>
      <w:pPr>
        <w:pStyle w:val="ListBullet"/>
        <w:spacing w:after="46"/>
      </w:pPr>
      <w:r>
        <w:rPr>
          <w:rFonts w:ascii="Liberation Sans" w:hAnsi="Liberation Sans" w:eastAsia="Liberation Sans" w:cs="Liberation Sans"/>
        </w:rPr>
        <w:t>Bộ lọc thời gian: 7 ngày / 30 ngày / 90 ngày / toàn bộ.</w:t>
      </w:r>
    </w:p>
    <w:p>
      <w:pPr>
        <w:pStyle w:val="ListBullet"/>
        <w:spacing w:after="46"/>
      </w:pPr>
      <w:r>
        <w:rPr>
          <w:rFonts w:ascii="Liberation Sans" w:hAnsi="Liberation Sans" w:eastAsia="Liberation Sans" w:cs="Liberation Sans"/>
        </w:rPr>
        <w:t>Các chỉ số chỉ phản ánh hành vi và dữ liệu tự báo cáo; không tạo “điểm sức khỏe tâm thần” mang tính chẩn đoán.</w:t>
      </w:r>
    </w:p>
    <w:p>
      <w:pPr>
        <w:pStyle w:val="ListBullet"/>
        <w:spacing w:after="46"/>
      </w:pPr>
      <w:r>
        <w:rPr>
          <w:rFonts w:ascii="Liberation Sans" w:hAnsi="Liberation Sans" w:eastAsia="Liberation Sans" w:cs="Liberation Sans"/>
        </w:rPr>
        <w:t>AI tạo Weekly/Monthly Reflection: tóm tắt xu hướng, điều người dùng đã làm, điều có thể thử tiếp theo và các pattern được mô tả trung tính.</w:t>
      </w:r>
    </w:p>
    <w:p>
      <w:pPr>
        <w:pStyle w:val="ListBullet"/>
        <w:spacing w:after="46"/>
      </w:pPr>
      <w:r>
        <w:rPr>
          <w:rFonts w:ascii="Liberation Sans" w:hAnsi="Liberation Sans" w:eastAsia="Liberation Sans" w:cs="Liberation Sans"/>
        </w:rPr>
        <w:t>Có biểu đồ và cards chi tiết cho Mood Before/After theo từng loại hoạt động.</w:t>
      </w:r>
    </w:p>
    <w:p>
      <w:pPr>
        <w:pStyle w:val="ListBullet"/>
        <w:spacing w:after="46"/>
      </w:pPr>
      <w:r>
        <w:rPr>
          <w:rFonts w:ascii="Liberation Sans" w:hAnsi="Liberation Sans" w:eastAsia="Liberation Sans" w:cs="Liberation Sans"/>
        </w:rPr>
        <w:t>Có mục “Điều đang giúp bạn nhiều nhất” dựa trên dữ liệu sử dụng và self-report, nhưng diễn đạt là correlation/pattern chứ không là causal efficacy.</w:t>
      </w:r>
    </w:p>
    <w:p>
      <w:pPr>
        <w:pStyle w:val="ListBullet"/>
        <w:spacing w:after="46"/>
      </w:pPr>
      <w:r>
        <w:rPr>
          <w:rFonts w:ascii="Liberation Sans" w:hAnsi="Liberation Sans" w:eastAsia="Liberation Sans" w:cs="Liberation Sans"/>
        </w:rPr>
        <w:t>Có recommendations tiếp theo từ rule engine/AI layer.</w:t>
      </w:r>
    </w:p>
    <w:p>
      <w:pPr>
        <w:pStyle w:val="ListBullet"/>
        <w:spacing w:after="46"/>
      </w:pPr>
      <w:r>
        <w:rPr>
          <w:rFonts w:ascii="Liberation Sans" w:hAnsi="Liberation Sans" w:eastAsia="Liberation Sans" w:cs="Liberation Sans"/>
        </w:rPr>
        <w:t>Có thể bổ sung Export Personal Report ở giai đoạn sau; chỉ người dùng chủ động xuất/chia sẻ.</w:t>
      </w:r>
    </w:p>
    <w:p>
      <w:pPr>
        <w:pStyle w:val="Heading2"/>
      </w:pPr>
      <w:r>
        <w:t>5.2.10. Tiến trình &amp; cá nhân hóa</w:t>
      </w:r>
    </w:p>
    <w:p>
      <w:pPr>
        <w:pStyle w:val="ListBullet"/>
        <w:spacing w:after="46"/>
      </w:pPr>
      <w:r>
        <w:rPr>
          <w:rFonts w:ascii="Liberation Sans" w:hAnsi="Liberation Sans" w:eastAsia="Liberation Sans" w:cs="Liberation Sans"/>
        </w:rPr>
        <w:t>Lưu lịch sử Test, CBT, Mood Journal, resource usage và playlist activity.</w:t>
      </w:r>
    </w:p>
    <w:p>
      <w:pPr>
        <w:pStyle w:val="ListBullet"/>
        <w:spacing w:after="46"/>
      </w:pPr>
      <w:r>
        <w:rPr>
          <w:rFonts w:ascii="Liberation Sans" w:hAnsi="Liberation Sans" w:eastAsia="Liberation Sans" w:cs="Liberation Sans"/>
        </w:rPr>
        <w:t>Theo dõi tính đều đặn của check-in nhưng không tạo streak gây áp lực.</w:t>
      </w:r>
    </w:p>
    <w:p>
      <w:pPr>
        <w:pStyle w:val="ListBullet"/>
        <w:spacing w:after="46"/>
      </w:pPr>
      <w:r>
        <w:rPr>
          <w:rFonts w:ascii="Liberation Sans" w:hAnsi="Liberation Sans" w:eastAsia="Liberation Sans" w:cs="Liberation Sans"/>
        </w:rPr>
        <w:t>Cá nhân hóa recommendations theo exam goal, mood patterns, activity history và explicit preferences.</w:t>
      </w:r>
    </w:p>
    <w:p>
      <w:pPr>
        <w:pStyle w:val="ListBullet"/>
        <w:spacing w:after="46"/>
      </w:pPr>
      <w:r>
        <w:rPr>
          <w:rFonts w:ascii="Liberation Sans" w:hAnsi="Liberation Sans" w:eastAsia="Liberation Sans" w:cs="Liberation Sans"/>
        </w:rPr>
        <w:t>Người dùng có quyền xóa từng log hoặc lịch sử theo policy.</w:t>
      </w:r>
    </w:p>
    <w:p>
      <w:pPr>
        <w:pStyle w:val="Heading1"/>
      </w:pPr>
      <w:r>
        <w:t>5.3. ADMIN</w:t>
      </w:r>
    </w:p>
    <w:p>
      <w:pPr>
        <w:pStyle w:val="Heading2"/>
      </w:pPr>
      <w:r>
        <w:t>5.3.1. Quản trị nội dung</w:t>
      </w:r>
    </w:p>
    <w:p>
      <w:pPr>
        <w:pStyle w:val="ListBullet"/>
        <w:spacing w:after="46"/>
      </w:pPr>
      <w:r>
        <w:rPr>
          <w:rFonts w:ascii="Liberation Sans" w:hAnsi="Liberation Sans" w:eastAsia="Liberation Sans" w:cs="Liberation Sans"/>
        </w:rPr>
        <w:t>Quản lý Test/CBT, Library, About us/news, playlist gợi ý và media assets.</w:t>
      </w:r>
    </w:p>
    <w:p>
      <w:pPr>
        <w:pStyle w:val="ListBullet"/>
        <w:spacing w:after="46"/>
      </w:pPr>
      <w:r>
        <w:rPr>
          <w:rFonts w:ascii="Liberation Sans" w:hAnsi="Liberation Sans" w:eastAsia="Liberation Sans" w:cs="Liberation Sans"/>
        </w:rPr>
        <w:t>Draft/published/version cho nội dung chuyên môn.</w:t>
      </w:r>
    </w:p>
    <w:p>
      <w:pPr>
        <w:pStyle w:val="ListBullet"/>
        <w:spacing w:after="46"/>
      </w:pPr>
      <w:r>
        <w:rPr>
          <w:rFonts w:ascii="Liberation Sans" w:hAnsi="Liberation Sans" w:eastAsia="Liberation Sans" w:cs="Liberation Sans"/>
        </w:rPr>
        <w:t>Quản lý tags/categories/recommendation mapping.</w:t>
      </w:r>
    </w:p>
    <w:p>
      <w:pPr>
        <w:pStyle w:val="Heading2"/>
      </w:pPr>
      <w:r>
        <w:t>5.3.2. AI Moderation Console</w:t>
      </w:r>
    </w:p>
    <w:p>
      <w:pPr>
        <w:pStyle w:val="ListBullet"/>
        <w:spacing w:after="46"/>
      </w:pPr>
      <w:r>
        <w:rPr>
          <w:rFonts w:ascii="Liberation Sans" w:hAnsi="Liberation Sans" w:eastAsia="Liberation Sans" w:cs="Liberation Sans"/>
        </w:rPr>
        <w:t>Xem queue nội dung AI giữ lại.</w:t>
      </w:r>
    </w:p>
    <w:p>
      <w:pPr>
        <w:pStyle w:val="ListBullet"/>
        <w:spacing w:after="46"/>
      </w:pPr>
      <w:r>
        <w:rPr>
          <w:rFonts w:ascii="Liberation Sans" w:hAnsi="Liberation Sans" w:eastAsia="Liberation Sans" w:cs="Liberation Sans"/>
        </w:rPr>
        <w:t>Xem AI decision, category, risk score và explanation ngắn.</w:t>
      </w:r>
    </w:p>
    <w:p>
      <w:pPr>
        <w:pStyle w:val="ListBullet"/>
        <w:spacing w:after="46"/>
      </w:pPr>
      <w:r>
        <w:rPr>
          <w:rFonts w:ascii="Liberation Sans" w:hAnsi="Liberation Sans" w:eastAsia="Liberation Sans" w:cs="Liberation Sans"/>
        </w:rPr>
        <w:t>Approve/Reject/Hide/Override.</w:t>
      </w:r>
    </w:p>
    <w:p>
      <w:pPr>
        <w:pStyle w:val="ListBullet"/>
        <w:spacing w:after="46"/>
      </w:pPr>
      <w:r>
        <w:rPr>
          <w:rFonts w:ascii="Liberation Sans" w:hAnsi="Liberation Sans" w:eastAsia="Liberation Sans" w:cs="Liberation Sans"/>
        </w:rPr>
        <w:t>Quản lý hard rules, keywords, thresholds và rule versions.</w:t>
      </w:r>
    </w:p>
    <w:p>
      <w:pPr>
        <w:pStyle w:val="ListBullet"/>
        <w:spacing w:after="46"/>
      </w:pPr>
      <w:r>
        <w:rPr>
          <w:rFonts w:ascii="Liberation Sans" w:hAnsi="Liberation Sans" w:eastAsia="Liberation Sans" w:cs="Liberation Sans"/>
        </w:rPr>
        <w:t>Duyệt AI-suggested rules và theo dõi performance sau khi áp dụng.</w:t>
      </w:r>
    </w:p>
    <w:p>
      <w:pPr>
        <w:pStyle w:val="ListBullet"/>
        <w:spacing w:after="46"/>
      </w:pPr>
      <w:r>
        <w:rPr>
          <w:rFonts w:ascii="Liberation Sans" w:hAnsi="Liberation Sans" w:eastAsia="Liberation Sans" w:cs="Liberation Sans"/>
        </w:rPr>
        <w:t>Audit log mọi thay đổi rule và moderation decision.</w:t>
      </w:r>
    </w:p>
    <w:p>
      <w:pPr>
        <w:pStyle w:val="Heading2"/>
      </w:pPr>
      <w:r>
        <w:t>5.3.3. AI Content &amp; Prompt Management</w:t>
      </w:r>
    </w:p>
    <w:p>
      <w:pPr>
        <w:pStyle w:val="ListBullet"/>
        <w:spacing w:after="46"/>
      </w:pPr>
      <w:r>
        <w:rPr>
          <w:rFonts w:ascii="Liberation Sans" w:hAnsi="Liberation Sans" w:eastAsia="Liberation Sans" w:cs="Liberation Sans"/>
        </w:rPr>
        <w:t>Quản lý prompt/template cho Mood Reflection và mascot story.</w:t>
      </w:r>
    </w:p>
    <w:p>
      <w:pPr>
        <w:pStyle w:val="ListBullet"/>
        <w:spacing w:after="46"/>
      </w:pPr>
      <w:r>
        <w:rPr>
          <w:rFonts w:ascii="Liberation Sans" w:hAnsi="Liberation Sans" w:eastAsia="Liberation Sans" w:cs="Liberation Sans"/>
        </w:rPr>
        <w:t>Version prompt; test prompt trước khi publish.</w:t>
      </w:r>
    </w:p>
    <w:p>
      <w:pPr>
        <w:pStyle w:val="ListBullet"/>
        <w:spacing w:after="46"/>
      </w:pPr>
      <w:r>
        <w:rPr>
          <w:rFonts w:ascii="Liberation Sans" w:hAnsi="Liberation Sans" w:eastAsia="Liberation Sans" w:cs="Liberation Sans"/>
        </w:rPr>
        <w:t>Cấu hình model/provider theo environment.</w:t>
      </w:r>
    </w:p>
    <w:p>
      <w:pPr>
        <w:pStyle w:val="ListBullet"/>
        <w:spacing w:after="46"/>
      </w:pPr>
      <w:r>
        <w:rPr>
          <w:rFonts w:ascii="Liberation Sans" w:hAnsi="Liberation Sans" w:eastAsia="Liberation Sans" w:cs="Liberation Sans"/>
        </w:rPr>
        <w:t>Cấu hình quota Guest/Student và rate limits.</w:t>
      </w:r>
    </w:p>
    <w:p>
      <w:pPr>
        <w:pStyle w:val="ListBullet"/>
        <w:spacing w:after="46"/>
      </w:pPr>
      <w:r>
        <w:rPr>
          <w:rFonts w:ascii="Liberation Sans" w:hAnsi="Liberation Sans" w:eastAsia="Liberation Sans" w:cs="Liberation Sans"/>
        </w:rPr>
        <w:t>Có kill switch để tắt một AI feature khi output lỗi hoặc chi phí bất thường.</w:t>
      </w:r>
    </w:p>
    <w:p>
      <w:pPr>
        <w:pStyle w:val="Heading2"/>
      </w:pPr>
      <w:r>
        <w:t>5.3.4. Music &amp; Media Management</w:t>
      </w:r>
    </w:p>
    <w:p>
      <w:pPr>
        <w:pStyle w:val="ListBullet"/>
        <w:spacing w:after="46"/>
      </w:pPr>
      <w:r>
        <w:rPr>
          <w:rFonts w:ascii="Liberation Sans" w:hAnsi="Liberation Sans" w:eastAsia="Liberation Sans" w:cs="Liberation Sans"/>
        </w:rPr>
        <w:t>Upload/quản lý audio, video và thumbnail.</w:t>
      </w:r>
    </w:p>
    <w:p>
      <w:pPr>
        <w:pStyle w:val="ListBullet"/>
        <w:spacing w:after="46"/>
      </w:pPr>
      <w:r>
        <w:rPr>
          <w:rFonts w:ascii="Liberation Sans" w:hAnsi="Liberation Sans" w:eastAsia="Liberation Sans" w:cs="Liberation Sans"/>
        </w:rPr>
        <w:t>Theo dõi nguồn và metadata quyền sử dụng/licensing.</w:t>
      </w:r>
    </w:p>
    <w:p>
      <w:pPr>
        <w:pStyle w:val="ListBullet"/>
        <w:spacing w:after="46"/>
      </w:pPr>
      <w:r>
        <w:rPr>
          <w:rFonts w:ascii="Liberation Sans" w:hAnsi="Liberation Sans" w:eastAsia="Liberation Sans" w:cs="Liberation Sans"/>
        </w:rPr>
        <w:t>Quản lý playlist public/recommended.</w:t>
      </w:r>
    </w:p>
    <w:p>
      <w:pPr>
        <w:pStyle w:val="ListBullet"/>
        <w:spacing w:after="46"/>
      </w:pPr>
      <w:r>
        <w:rPr>
          <w:rFonts w:ascii="Liberation Sans" w:hAnsi="Liberation Sans" w:eastAsia="Liberation Sans" w:cs="Liberation Sans"/>
        </w:rPr>
        <w:t>Ẩn/gỡ asset hết quyền hoặc có vấn đề.</w:t>
      </w:r>
    </w:p>
    <w:p>
      <w:pPr>
        <w:pStyle w:val="ListBullet"/>
        <w:spacing w:after="46"/>
      </w:pPr>
      <w:r>
        <w:rPr>
          <w:rFonts w:ascii="Liberation Sans" w:hAnsi="Liberation Sans" w:eastAsia="Liberation Sans" w:cs="Liberation Sans"/>
        </w:rPr>
        <w:t>Theo dõi dung lượng storage và media usage.</w:t>
      </w:r>
    </w:p>
    <w:p>
      <w:pPr>
        <w:pStyle w:val="Heading2"/>
      </w:pPr>
      <w:r>
        <w:t>5.3.5. User &amp; System Management</w:t>
      </w:r>
    </w:p>
    <w:p>
      <w:pPr>
        <w:pStyle w:val="ListBullet"/>
        <w:spacing w:after="46"/>
      </w:pPr>
      <w:r>
        <w:rPr>
          <w:rFonts w:ascii="Liberation Sans" w:hAnsi="Liberation Sans" w:eastAsia="Liberation Sans" w:cs="Liberation Sans"/>
        </w:rPr>
        <w:t>Quản lý tài khoản và role.</w:t>
      </w:r>
    </w:p>
    <w:p>
      <w:pPr>
        <w:pStyle w:val="ListBullet"/>
        <w:spacing w:after="46"/>
      </w:pPr>
      <w:r>
        <w:rPr>
          <w:rFonts w:ascii="Liberation Sans" w:hAnsi="Liberation Sans" w:eastAsia="Liberation Sans" w:cs="Liberation Sans"/>
        </w:rPr>
        <w:t>Theo dõi hoạt động hệ thống ở mức aggregate.</w:t>
      </w:r>
    </w:p>
    <w:p>
      <w:pPr>
        <w:pStyle w:val="ListBullet"/>
        <w:spacing w:after="46"/>
      </w:pPr>
      <w:r>
        <w:rPr>
          <w:rFonts w:ascii="Liberation Sans" w:hAnsi="Liberation Sans" w:eastAsia="Liberation Sans" w:cs="Liberation Sans"/>
        </w:rPr>
        <w:t>Không hiển thị nội dung nhật ký/test cá nhân trong analytics thông thường.</w:t>
      </w:r>
    </w:p>
    <w:p>
      <w:pPr>
        <w:pStyle w:val="ListBullet"/>
        <w:spacing w:after="46"/>
      </w:pPr>
      <w:r>
        <w:rPr>
          <w:rFonts w:ascii="Liberation Sans" w:hAnsi="Liberation Sans" w:eastAsia="Liberation Sans" w:cs="Liberation Sans"/>
        </w:rPr>
        <w:t>Audit action nhạy cảm.</w:t>
      </w:r>
    </w:p>
    <w:p>
      <w:pPr>
        <w:pStyle w:val="Heading2"/>
      </w:pPr>
      <w:r>
        <w:t>5.3.6. Analytics</w:t>
      </w:r>
    </w:p>
    <w:p>
      <w:pPr>
        <w:pStyle w:val="ListBullet"/>
        <w:spacing w:after="46"/>
      </w:pPr>
      <w:r>
        <w:rPr>
          <w:rFonts w:ascii="Liberation Sans" w:hAnsi="Liberation Sans" w:eastAsia="Liberation Sans" w:cs="Liberation Sans"/>
        </w:rPr>
        <w:t>Guest → Register conversion.</w:t>
      </w:r>
    </w:p>
    <w:p>
      <w:pPr>
        <w:pStyle w:val="ListBullet"/>
        <w:spacing w:after="46"/>
      </w:pPr>
      <w:r>
        <w:rPr>
          <w:rFonts w:ascii="Liberation Sans" w:hAnsi="Liberation Sans" w:eastAsia="Liberation Sans" w:cs="Liberation Sans"/>
        </w:rPr>
        <w:t>Activation sau đăng ký.</w:t>
      </w:r>
    </w:p>
    <w:p>
      <w:pPr>
        <w:pStyle w:val="ListBullet"/>
        <w:spacing w:after="46"/>
      </w:pPr>
      <w:r>
        <w:rPr>
          <w:rFonts w:ascii="Liberation Sans" w:hAnsi="Liberation Sans" w:eastAsia="Liberation Sans" w:cs="Liberation Sans"/>
        </w:rPr>
        <w:t>Test completion, Mood check-in, AI journal usage, CBT/resource usage.</w:t>
      </w:r>
    </w:p>
    <w:p>
      <w:pPr>
        <w:pStyle w:val="ListBullet"/>
        <w:spacing w:after="46"/>
      </w:pPr>
      <w:r>
        <w:rPr>
          <w:rFonts w:ascii="Liberation Sans" w:hAnsi="Liberation Sans" w:eastAsia="Liberation Sans" w:cs="Liberation Sans"/>
        </w:rPr>
        <w:t>Confession moderation auto-approve/hold/reject/override rates.</w:t>
      </w:r>
    </w:p>
    <w:p>
      <w:pPr>
        <w:pStyle w:val="ListBullet"/>
        <w:spacing w:after="46"/>
      </w:pPr>
      <w:r>
        <w:rPr>
          <w:rFonts w:ascii="Liberation Sans" w:hAnsi="Liberation Sans" w:eastAsia="Liberation Sans" w:cs="Liberation Sans"/>
        </w:rPr>
        <w:t>Music Hub engagement.</w:t>
      </w:r>
    </w:p>
    <w:p>
      <w:pPr>
        <w:pStyle w:val="ListBullet"/>
        <w:spacing w:after="46"/>
      </w:pPr>
      <w:r>
        <w:rPr>
          <w:rFonts w:ascii="Liberation Sans" w:hAnsi="Liberation Sans" w:eastAsia="Liberation Sans" w:cs="Liberation Sans"/>
        </w:rPr>
        <w:t>7-day/30-day retention.</w:t>
      </w:r>
    </w:p>
    <w:p>
      <w:pPr>
        <w:pStyle w:val="ListBullet"/>
        <w:spacing w:after="46"/>
      </w:pPr>
      <w:r>
        <w:rPr>
          <w:rFonts w:ascii="Liberation Sans" w:hAnsi="Liberation Sans" w:eastAsia="Liberation Sans" w:cs="Liberation Sans"/>
        </w:rPr>
        <w:t>Dashboard engagement và report views.</w:t>
      </w:r>
    </w:p>
    <w:p>
      <w:pPr>
        <w:pStyle w:val="Heading1"/>
      </w:pPr>
      <w:r>
        <w:t>6. USER FLOW</w:t>
      </w:r>
    </w:p>
    <w:p>
      <w:pPr>
        <w:pStyle w:val="Heading2"/>
      </w:pPr>
      <w:r>
        <w:t>Guest</w:t>
      </w:r>
    </w:p>
    <w:p>
      <w:pPr>
        <w:spacing w:after="90"/>
      </w:pPr>
      <w:r>
        <w:rPr>
          <w:rFonts w:ascii="Liberation Sans" w:hAnsi="Liberation Sans" w:eastAsia="Liberation Sans" w:cs="Liberation Sans"/>
          <w:b w:val="0"/>
          <w:i w:val="0"/>
        </w:rPr>
        <w:t>Trang chủ → Mascot giới thiệu → Làm test / Mood Check-in / Xem Library / Nghe Playlist / Đọc Confession → Nhận giá trị cơ bản → Thấy preview lịch sử &amp; báo cáo → Đăng ký để lưu tiến trình và mở cá nhân hóa.</w:t>
      </w:r>
    </w:p>
    <w:p>
      <w:pPr>
        <w:pStyle w:val="Heading2"/>
      </w:pPr>
      <w:r>
        <w:t>Học sinh – Core flow</w:t>
      </w:r>
    </w:p>
    <w:p>
      <w:pPr>
        <w:spacing w:after="90"/>
      </w:pPr>
      <w:r>
        <w:rPr>
          <w:rFonts w:ascii="Liberation Sans" w:hAnsi="Liberation Sans" w:eastAsia="Liberation Sans" w:cs="Liberation Sans"/>
          <w:b w:val="0"/>
          <w:i w:val="0"/>
        </w:rPr>
        <w:t>Đăng nhập → Dashboard cá nhân hóa → Mood Check-in với mèo → Chọn Test / CBT / Library / Music Hub → Mood After → AI Reflection + Câu chuyện → Cập nhật Progress → Nhận Recommendation → Xem báo cáo 7/30/90 ngày.</w:t>
      </w:r>
    </w:p>
    <w:p>
      <w:pPr>
        <w:pStyle w:val="Heading2"/>
      </w:pPr>
      <w:r>
        <w:t>Học sinh – Confession flow</w:t>
      </w:r>
    </w:p>
    <w:p>
      <w:pPr>
        <w:spacing w:after="90"/>
      </w:pPr>
      <w:r>
        <w:rPr>
          <w:rFonts w:ascii="Liberation Sans" w:hAnsi="Liberation Sans" w:eastAsia="Liberation Sans" w:cs="Liberation Sans"/>
          <w:b w:val="0"/>
          <w:i w:val="0"/>
        </w:rPr>
        <w:t>Đăng nhập → Viết Confession → AI Moderation → Auto-approve hoặc Hold/Reject theo policy → Public ẩn danh nếu được duyệt → Community có thể Report → Admin review khi cần.</w:t>
      </w:r>
    </w:p>
    <w:p>
      <w:pPr>
        <w:pStyle w:val="Heading2"/>
      </w:pPr>
      <w:r>
        <w:t>Học sinh – Music flow</w:t>
      </w:r>
    </w:p>
    <w:p>
      <w:pPr>
        <w:spacing w:after="90"/>
      </w:pPr>
      <w:r>
        <w:rPr>
          <w:rFonts w:ascii="Liberation Sans" w:hAnsi="Liberation Sans" w:eastAsia="Liberation Sans" w:cs="Liberation Sans"/>
          <w:b w:val="0"/>
          <w:i w:val="0"/>
        </w:rPr>
        <w:t>Đăng nhập → Music Hub → Chọn playlist gợi ý / tạo playlist → Thêm asset nội bộ / media được phép / YouTube link → Nghe → Lưu yêu thích → Dashboard ghi nhận activity nếu user cho phép.</w:t>
      </w:r>
    </w:p>
    <w:p>
      <w:pPr>
        <w:pStyle w:val="Heading2"/>
      </w:pPr>
      <w:r>
        <w:t>Admin</w:t>
      </w:r>
    </w:p>
    <w:p>
      <w:pPr>
        <w:spacing w:after="90"/>
      </w:pPr>
      <w:r>
        <w:rPr>
          <w:rFonts w:ascii="Liberation Sans" w:hAnsi="Liberation Sans" w:eastAsia="Liberation Sans" w:cs="Liberation Sans"/>
          <w:b w:val="0"/>
          <w:i w:val="0"/>
        </w:rPr>
        <w:t>Đăng nhập → Admin Dashboard → Quản trị nội dung / AI prompts / moderation rules / media rights → Xem queues &amp; analytics → Override/điều chỉnh rule → Theo dõi audit và KPI.</w:t>
      </w:r>
    </w:p>
    <w:p>
      <w:pPr>
        <w:pStyle w:val="Heading1"/>
      </w:pPr>
      <w:r>
        <w:t>7. YÊU CẦU KỸ THUẬT</w:t>
      </w:r>
    </w:p>
    <w:p>
      <w:pPr>
        <w:pStyle w:val="Heading2"/>
      </w:pPr>
      <w:r>
        <w:t>7.1. Authentication &amp; phân quyền</w:t>
      </w:r>
    </w:p>
    <w:p>
      <w:pPr>
        <w:pStyle w:val="ListBullet"/>
        <w:spacing w:after="46"/>
      </w:pPr>
      <w:r>
        <w:rPr>
          <w:rFonts w:ascii="Liberation Sans" w:hAnsi="Liberation Sans" w:eastAsia="Liberation Sans" w:cs="Liberation Sans"/>
        </w:rPr>
        <w:t>Email/password với Supabase Auth hoặc tương đương.</w:t>
      </w:r>
    </w:p>
    <w:p>
      <w:pPr>
        <w:pStyle w:val="ListBullet"/>
        <w:spacing w:after="46"/>
      </w:pPr>
      <w:r>
        <w:rPr>
          <w:rFonts w:ascii="Liberation Sans" w:hAnsi="Liberation Sans" w:eastAsia="Liberation Sans" w:cs="Liberation Sans"/>
        </w:rPr>
        <w:t>RBAC: Guest / Student / Admin.</w:t>
      </w:r>
    </w:p>
    <w:p>
      <w:pPr>
        <w:pStyle w:val="ListBullet"/>
        <w:spacing w:after="46"/>
      </w:pPr>
      <w:r>
        <w:rPr>
          <w:rFonts w:ascii="Liberation Sans" w:hAnsi="Liberation Sans" w:eastAsia="Liberation Sans" w:cs="Liberation Sans"/>
        </w:rPr>
        <w:t>RLS bắt buộc cho test attempts, mood logs, AI journal outputs, CBT sessions, playlists cá nhân.</w:t>
      </w:r>
    </w:p>
    <w:p>
      <w:pPr>
        <w:pStyle w:val="ListBullet"/>
        <w:spacing w:after="46"/>
      </w:pPr>
      <w:r>
        <w:rPr>
          <w:rFonts w:ascii="Liberation Sans" w:hAnsi="Liberation Sans" w:eastAsia="Liberation Sans" w:cs="Liberation Sans"/>
        </w:rPr>
        <w:t>Public API chỉ trả dữ liệu public/approved; không lộ user_id qua Confession public.</w:t>
      </w:r>
    </w:p>
    <w:p>
      <w:pPr>
        <w:pStyle w:val="Heading2"/>
      </w:pPr>
      <w:r>
        <w:t>7.2. AI Layer</w:t>
      </w:r>
    </w:p>
    <w:p>
      <w:pPr>
        <w:pStyle w:val="ListBullet"/>
        <w:spacing w:after="46"/>
      </w:pPr>
      <w:r>
        <w:rPr>
          <w:rFonts w:ascii="Liberation Sans" w:hAnsi="Liberation Sans" w:eastAsia="Liberation Sans" w:cs="Liberation Sans"/>
        </w:rPr>
        <w:t>Tách AI Service layer khỏi UI để đổi provider/model mà không viết lại feature.</w:t>
      </w:r>
    </w:p>
    <w:p>
      <w:pPr>
        <w:pStyle w:val="ListBullet"/>
        <w:spacing w:after="46"/>
      </w:pPr>
      <w:r>
        <w:rPr>
          <w:rFonts w:ascii="Liberation Sans" w:hAnsi="Liberation Sans" w:eastAsia="Liberation Sans" w:cs="Liberation Sans"/>
        </w:rPr>
        <w:t>Prompt versioning cho Mood Reflection, Story Generation và Moderation.</w:t>
      </w:r>
    </w:p>
    <w:p>
      <w:pPr>
        <w:pStyle w:val="ListBullet"/>
        <w:spacing w:after="46"/>
      </w:pPr>
      <w:r>
        <w:rPr>
          <w:rFonts w:ascii="Liberation Sans" w:hAnsi="Liberation Sans" w:eastAsia="Liberation Sans" w:cs="Liberation Sans"/>
        </w:rPr>
        <w:t>Output schema có cấu trúc (JSON schema) để UI render ổn định.</w:t>
      </w:r>
    </w:p>
    <w:p>
      <w:pPr>
        <w:pStyle w:val="ListBullet"/>
        <w:spacing w:after="46"/>
      </w:pPr>
      <w:r>
        <w:rPr>
          <w:rFonts w:ascii="Liberation Sans" w:hAnsi="Liberation Sans" w:eastAsia="Liberation Sans" w:cs="Liberation Sans"/>
        </w:rPr>
        <w:t>Rate limiting và quota riêng Guest/Student/Admin.</w:t>
      </w:r>
    </w:p>
    <w:p>
      <w:pPr>
        <w:pStyle w:val="ListBullet"/>
        <w:spacing w:after="46"/>
      </w:pPr>
      <w:r>
        <w:rPr>
          <w:rFonts w:ascii="Liberation Sans" w:hAnsi="Liberation Sans" w:eastAsia="Liberation Sans" w:cs="Liberation Sans"/>
        </w:rPr>
        <w:t>AI-generated content phải được gắn nhãn.</w:t>
      </w:r>
    </w:p>
    <w:p>
      <w:pPr>
        <w:pStyle w:val="ListBullet"/>
        <w:spacing w:after="46"/>
      </w:pPr>
      <w:r>
        <w:rPr>
          <w:rFonts w:ascii="Liberation Sans" w:hAnsi="Liberation Sans" w:eastAsia="Liberation Sans" w:cs="Liberation Sans"/>
        </w:rPr>
        <w:t>Fallback khi AI lỗi: người dùng vẫn lưu Mood Journal và sử dụng core features bình thường.</w:t>
      </w:r>
    </w:p>
    <w:p>
      <w:pPr>
        <w:pStyle w:val="ListBullet"/>
        <w:spacing w:after="46"/>
      </w:pPr>
      <w:r>
        <w:rPr>
          <w:rFonts w:ascii="Liberation Sans" w:hAnsi="Liberation Sans" w:eastAsia="Liberation Sans" w:cs="Liberation Sans"/>
        </w:rPr>
        <w:t>Không dùng AI output như chẩn đoán; safety prompt + post-processing rule.</w:t>
      </w:r>
    </w:p>
    <w:p>
      <w:pPr>
        <w:pStyle w:val="ListBullet"/>
        <w:spacing w:after="46"/>
      </w:pPr>
      <w:r>
        <w:rPr>
          <w:rFonts w:ascii="Liberation Sans" w:hAnsi="Liberation Sans" w:eastAsia="Liberation Sans" w:cs="Liberation Sans"/>
        </w:rPr>
        <w:t>Không dùng raw private journal/test data để huấn luyện model bên ngoài nếu chưa có policy/consent.</w:t>
      </w:r>
    </w:p>
    <w:p>
      <w:pPr>
        <w:pStyle w:val="Heading2"/>
      </w:pPr>
      <w:r>
        <w:t>7.3. AI Moderation Engine</w:t>
      </w:r>
    </w:p>
    <w:p>
      <w:pPr>
        <w:pStyle w:val="ListBullet"/>
        <w:spacing w:after="46"/>
      </w:pPr>
      <w:r>
        <w:rPr>
          <w:rFonts w:ascii="Liberation Sans" w:hAnsi="Liberation Sans" w:eastAsia="Liberation Sans" w:cs="Liberation Sans"/>
        </w:rPr>
        <w:t>Pipeline: normalize → hard-rule scan → AI classification → risk scoring → decision → moderation log.</w:t>
      </w:r>
    </w:p>
    <w:p>
      <w:pPr>
        <w:pStyle w:val="ListBullet"/>
        <w:spacing w:after="46"/>
      </w:pPr>
      <w:r>
        <w:rPr>
          <w:rFonts w:ascii="Liberation Sans" w:hAnsi="Liberation Sans" w:eastAsia="Liberation Sans" w:cs="Liberation Sans"/>
        </w:rPr>
        <w:t>Threshold configurable theo version.</w:t>
      </w:r>
    </w:p>
    <w:p>
      <w:pPr>
        <w:pStyle w:val="ListBullet"/>
        <w:spacing w:after="46"/>
      </w:pPr>
      <w:r>
        <w:rPr>
          <w:rFonts w:ascii="Liberation Sans" w:hAnsi="Liberation Sans" w:eastAsia="Liberation Sans" w:cs="Liberation Sans"/>
        </w:rPr>
        <w:t>Admin override feedback được lưu để đánh giá rule/model.</w:t>
      </w:r>
    </w:p>
    <w:p>
      <w:pPr>
        <w:pStyle w:val="ListBullet"/>
        <w:spacing w:after="46"/>
      </w:pPr>
      <w:r>
        <w:rPr>
          <w:rFonts w:ascii="Liberation Sans" w:hAnsi="Liberation Sans" w:eastAsia="Liberation Sans" w:cs="Liberation Sans"/>
        </w:rPr>
        <w:t>AI rule mining có thể đề xuất rule từ pattern lịch sử; rollout rule cần version, test set và rollback.</w:t>
      </w:r>
    </w:p>
    <w:p>
      <w:pPr>
        <w:pStyle w:val="ListBullet"/>
        <w:spacing w:after="46"/>
      </w:pPr>
      <w:r>
        <w:rPr>
          <w:rFonts w:ascii="Liberation Sans" w:hAnsi="Liberation Sans" w:eastAsia="Liberation Sans" w:cs="Liberation Sans"/>
        </w:rPr>
        <w:t>Ưu tiên fail-safe: khi model unavailable hoặc confidence thấp, nội dung chuyển Hold thay vì tự public.</w:t>
      </w:r>
    </w:p>
    <w:p>
      <w:pPr>
        <w:pStyle w:val="Heading2"/>
      </w:pPr>
      <w:r>
        <w:t>7.4. Media &amp; Music</w:t>
      </w:r>
    </w:p>
    <w:p>
      <w:pPr>
        <w:pStyle w:val="ListBullet"/>
        <w:spacing w:after="46"/>
      </w:pPr>
      <w:r>
        <w:rPr>
          <w:rFonts w:ascii="Liberation Sans" w:hAnsi="Liberation Sans" w:eastAsia="Liberation Sans" w:cs="Liberation Sans"/>
        </w:rPr>
        <w:t>Storage cho upload audio/video có signed URL/private-public policy rõ.</w:t>
      </w:r>
    </w:p>
    <w:p>
      <w:pPr>
        <w:pStyle w:val="ListBullet"/>
        <w:spacing w:after="46"/>
      </w:pPr>
      <w:r>
        <w:rPr>
          <w:rFonts w:ascii="Liberation Sans" w:hAnsi="Liberation Sans" w:eastAsia="Liberation Sans" w:cs="Liberation Sans"/>
        </w:rPr>
        <w:t>Transcoding/thumbnail có thể triển khai worker/background job ở phase sau nếu cần.</w:t>
      </w:r>
    </w:p>
    <w:p>
      <w:pPr>
        <w:pStyle w:val="ListBullet"/>
        <w:spacing w:after="46"/>
      </w:pPr>
      <w:r>
        <w:rPr>
          <w:rFonts w:ascii="Liberation Sans" w:hAnsi="Liberation Sans" w:eastAsia="Liberation Sans" w:cs="Liberation Sans"/>
        </w:rPr>
        <w:t>Media validation: file type, size, malware scan nếu có hạ tầng.</w:t>
      </w:r>
    </w:p>
    <w:p>
      <w:pPr>
        <w:pStyle w:val="ListBullet"/>
        <w:spacing w:after="46"/>
      </w:pPr>
      <w:r>
        <w:rPr>
          <w:rFonts w:ascii="Liberation Sans" w:hAnsi="Liberation Sans" w:eastAsia="Liberation Sans" w:cs="Liberation Sans"/>
        </w:rPr>
        <w:t>Rights metadata là trường bắt buộc đối với asset public.</w:t>
      </w:r>
    </w:p>
    <w:p>
      <w:pPr>
        <w:pStyle w:val="ListBullet"/>
        <w:spacing w:after="46"/>
      </w:pPr>
      <w:r>
        <w:rPr>
          <w:rFonts w:ascii="Liberation Sans" w:hAnsi="Liberation Sans" w:eastAsia="Liberation Sans" w:cs="Liberation Sans"/>
        </w:rPr>
        <w:t>External embeds chỉ được render từ allowlist provider/domain.</w:t>
      </w:r>
    </w:p>
    <w:p>
      <w:pPr>
        <w:pStyle w:val="ListBullet"/>
        <w:spacing w:after="46"/>
      </w:pPr>
      <w:r>
        <w:rPr>
          <w:rFonts w:ascii="Liberation Sans" w:hAnsi="Liberation Sans" w:eastAsia="Liberation Sans" w:cs="Liberation Sans"/>
        </w:rPr>
        <w:t>Không lưu hoặc tải xuống nội dung từ YouTube trái với điều khoản provider.</w:t>
      </w:r>
    </w:p>
    <w:p>
      <w:pPr>
        <w:pStyle w:val="Heading2"/>
      </w:pPr>
      <w:r>
        <w:t>7.5. Dashboard &amp; analytics</w:t>
      </w:r>
    </w:p>
    <w:p>
      <w:pPr>
        <w:pStyle w:val="ListBullet"/>
        <w:spacing w:after="46"/>
      </w:pPr>
      <w:r>
        <w:rPr>
          <w:rFonts w:ascii="Liberation Sans" w:hAnsi="Liberation Sans" w:eastAsia="Liberation Sans" w:cs="Liberation Sans"/>
        </w:rPr>
        <w:t>Dashboard query tối ưu theo date range.</w:t>
      </w:r>
    </w:p>
    <w:p>
      <w:pPr>
        <w:pStyle w:val="ListBullet"/>
        <w:spacing w:after="46"/>
      </w:pPr>
      <w:r>
        <w:rPr>
          <w:rFonts w:ascii="Liberation Sans" w:hAnsi="Liberation Sans" w:eastAsia="Liberation Sans" w:cs="Liberation Sans"/>
        </w:rPr>
        <w:t>Precompute/aggregate số liệu theo ngày nếu data lớn.</w:t>
      </w:r>
    </w:p>
    <w:p>
      <w:pPr>
        <w:pStyle w:val="ListBullet"/>
        <w:spacing w:after="46"/>
      </w:pPr>
      <w:r>
        <w:rPr>
          <w:rFonts w:ascii="Liberation Sans" w:hAnsi="Liberation Sans" w:eastAsia="Liberation Sans" w:cs="Liberation Sans"/>
        </w:rPr>
        <w:t>Không gửi raw journal/confession content vào analytics platform.</w:t>
      </w:r>
    </w:p>
    <w:p>
      <w:pPr>
        <w:pStyle w:val="ListBullet"/>
        <w:spacing w:after="46"/>
      </w:pPr>
      <w:r>
        <w:rPr>
          <w:rFonts w:ascii="Liberation Sans" w:hAnsi="Liberation Sans" w:eastAsia="Liberation Sans" w:cs="Liberation Sans"/>
        </w:rPr>
        <w:t>Biểu đồ responsive; dữ liệu self-report có explanatory labels.</w:t>
      </w:r>
    </w:p>
    <w:p>
      <w:pPr>
        <w:pStyle w:val="Heading2"/>
      </w:pPr>
      <w:r>
        <w:t>7.6. Security, privacy &amp; safety</w:t>
      </w:r>
    </w:p>
    <w:p>
      <w:pPr>
        <w:pStyle w:val="ListBullet"/>
        <w:spacing w:after="46"/>
      </w:pPr>
      <w:r>
        <w:rPr>
          <w:rFonts w:ascii="Liberation Sans" w:hAnsi="Liberation Sans" w:eastAsia="Liberation Sans" w:cs="Liberation Sans"/>
        </w:rPr>
        <w:t>Dữ liệu riêng tư mặc định; least-privilege.</w:t>
      </w:r>
    </w:p>
    <w:p>
      <w:pPr>
        <w:pStyle w:val="ListBullet"/>
        <w:spacing w:after="46"/>
      </w:pPr>
      <w:r>
        <w:rPr>
          <w:rFonts w:ascii="Liberation Sans" w:hAnsi="Liberation Sans" w:eastAsia="Liberation Sans" w:cs="Liberation Sans"/>
        </w:rPr>
        <w:t>Audit log cho admin moderation, rule changes và media rights changes.</w:t>
      </w:r>
    </w:p>
    <w:p>
      <w:pPr>
        <w:pStyle w:val="ListBullet"/>
        <w:spacing w:after="46"/>
      </w:pPr>
      <w:r>
        <w:rPr>
          <w:rFonts w:ascii="Liberation Sans" w:hAnsi="Liberation Sans" w:eastAsia="Liberation Sans" w:cs="Liberation Sans"/>
        </w:rPr>
        <w:t>Privacy Policy, Terms, retention/deletion và consent cho người dùng vị thành niên: TBD/Needs legal validation.</w:t>
      </w:r>
    </w:p>
    <w:p>
      <w:pPr>
        <w:pStyle w:val="ListBullet"/>
        <w:spacing w:after="46"/>
      </w:pPr>
      <w:r>
        <w:rPr>
          <w:rFonts w:ascii="Liberation Sans" w:hAnsi="Liberation Sans" w:eastAsia="Liberation Sans" w:cs="Liberation Sans"/>
        </w:rPr>
        <w:t>Nội dung chuyên môn Test/CBT/disclaimer: TBD/Needs expert validation.</w:t>
      </w:r>
    </w:p>
    <w:p>
      <w:pPr>
        <w:pStyle w:val="ListBullet"/>
        <w:spacing w:after="46"/>
      </w:pPr>
      <w:r>
        <w:rPr>
          <w:rFonts w:ascii="Liberation Sans" w:hAnsi="Liberation Sans" w:eastAsia="Liberation Sans" w:cs="Liberation Sans"/>
        </w:rPr>
        <w:t>Có cơ chế tắt AI feature riêng lẻ mà không làm gián đoạn toàn hệ thống.</w:t>
      </w:r>
    </w:p>
    <w:p>
      <w:pPr>
        <w:pStyle w:val="Heading2"/>
      </w:pPr>
      <w:r>
        <w:t>7.7. Performance &amp; UX</w:t>
      </w:r>
    </w:p>
    <w:p>
      <w:pPr>
        <w:pStyle w:val="ListBullet"/>
        <w:spacing w:after="46"/>
      </w:pPr>
      <w:r>
        <w:rPr>
          <w:rFonts w:ascii="Liberation Sans" w:hAnsi="Liberation Sans" w:eastAsia="Liberation Sans" w:cs="Liberation Sans"/>
        </w:rPr>
        <w:t>Mobile &amp; tablet optimized.</w:t>
      </w:r>
    </w:p>
    <w:p>
      <w:pPr>
        <w:pStyle w:val="ListBullet"/>
        <w:spacing w:after="46"/>
      </w:pPr>
      <w:r>
        <w:rPr>
          <w:rFonts w:ascii="Liberation Sans" w:hAnsi="Liberation Sans" w:eastAsia="Liberation Sans" w:cs="Liberation Sans"/>
        </w:rPr>
        <w:t>Lazy-load video/audio/AI panels.</w:t>
      </w:r>
    </w:p>
    <w:p>
      <w:pPr>
        <w:pStyle w:val="ListBullet"/>
        <w:spacing w:after="46"/>
      </w:pPr>
      <w:r>
        <w:rPr>
          <w:rFonts w:ascii="Liberation Sans" w:hAnsi="Liberation Sans" w:eastAsia="Liberation Sans" w:cs="Liberation Sans"/>
        </w:rPr>
        <w:t>Skeleton/loading/error/empty states đầy đủ.</w:t>
      </w:r>
    </w:p>
    <w:p>
      <w:pPr>
        <w:pStyle w:val="ListBullet"/>
        <w:spacing w:after="46"/>
      </w:pPr>
      <w:r>
        <w:rPr>
          <w:rFonts w:ascii="Liberation Sans" w:hAnsi="Liberation Sans" w:eastAsia="Liberation Sans" w:cs="Liberation Sans"/>
        </w:rPr>
        <w:t>Submit Test/Mood/Confession không mất dữ liệu khi network retry.</w:t>
      </w:r>
    </w:p>
    <w:p>
      <w:pPr>
        <w:pStyle w:val="ListBullet"/>
        <w:spacing w:after="46"/>
      </w:pPr>
      <w:r>
        <w:rPr>
          <w:rFonts w:ascii="Liberation Sans" w:hAnsi="Liberation Sans" w:eastAsia="Liberation Sans" w:cs="Liberation Sans"/>
        </w:rPr>
        <w:t>Accessibility: semantic HTML, keyboard, contrast, reduced motion.</w:t>
      </w:r>
    </w:p>
    <w:p>
      <w:pPr>
        <w:pStyle w:val="Heading1"/>
      </w:pPr>
      <w:r>
        <w:t>8. KPI</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2948"/>
            <w:shd w:fill="203864"/>
            <w:tcBorders>
              <w:top w:val="single" w:sz="4" w:color="D5DFEA"/>
              <w:bottom w:val="single" w:sz="4" w:color="D5DFEA"/>
              <w:left w:val="single" w:sz="4" w:color="D5DFEA"/>
              <w:right w:val="single" w:sz="4" w:color="D5DFEA"/>
              <w:insideH w:val="single" w:sz="4" w:color="D5DFEA"/>
              <w:insideV w:val="single" w:sz="4" w:color="D5DFEA"/>
            </w:tcBorders>
          </w:tcPr>
          <w:p>
            <w:pPr>
              <w:jc w:val="center"/>
            </w:pPr>
            <w:r>
              <w:rPr>
                <w:rFonts w:ascii="Liberation Sans" w:hAnsi="Liberation Sans" w:eastAsia="Liberation Sans" w:cs="Liberation Sans"/>
                <w:b/>
                <w:color w:val="FFFFFF"/>
                <w:sz w:val="16"/>
              </w:rPr>
              <w:t>Nhóm KPI</w:t>
            </w:r>
          </w:p>
        </w:tc>
        <w:tc>
          <w:tcPr>
            <w:tcW w:type="dxa" w:w="6690"/>
            <w:shd w:fill="203864"/>
            <w:tcBorders>
              <w:top w:val="single" w:sz="4" w:color="D5DFEA"/>
              <w:bottom w:val="single" w:sz="4" w:color="D5DFEA"/>
              <w:left w:val="single" w:sz="4" w:color="D5DFEA"/>
              <w:right w:val="single" w:sz="4" w:color="D5DFEA"/>
              <w:insideH w:val="single" w:sz="4" w:color="D5DFEA"/>
              <w:insideV w:val="single" w:sz="4" w:color="D5DFEA"/>
            </w:tcBorders>
          </w:tcPr>
          <w:p>
            <w:pPr>
              <w:jc w:val="center"/>
            </w:pPr>
            <w:r>
              <w:rPr>
                <w:rFonts w:ascii="Liberation Sans" w:hAnsi="Liberation Sans" w:eastAsia="Liberation Sans" w:cs="Liberation Sans"/>
                <w:b/>
                <w:color w:val="FFFFFF"/>
                <w:sz w:val="16"/>
              </w:rPr>
              <w:t>Chỉ số</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Guest Value</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Tỷ lệ Guest hoàn thành ít nhất 1 hoạt động công khai.</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Guest → Register</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Tỷ lệ đăng ký sau khi Guest nhận kết quả/test/mood/library value.</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Activation</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Tỷ lệ user mới tạo Mood Log hoặc hoàn thành Test trong phiên đầu.</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Mood Journal Adoption</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WAU có ≥1 Mood Check-in; tỷ lệ sử dụng AI Reflection/Story.</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Pre/Post Coverage</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Tỷ lệ activity có đủ Mood Before + After.</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Dashboard Engagement</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Tỷ lệ user xem báo cáo 7/30/90 ngày; số phiên dashboard/user.</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Resource Engagement</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Tỷ lệ mở/sử dụng Library, CBT, Music Hub sau recommendation.</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Retention</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7-day và 30-day return rate.</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Confession Automation</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Tỷ lệ auto-approve; hold rate; admin override rate; false-positive/false-negative trên tập review mẫu.</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Moderation Efficiency</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Thời gian trung bình từ submit tới public/decision.</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Music Hub</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tcPr>
          <w:p>
            <w:pPr>
              <w:spacing w:after="0"/>
            </w:pPr>
            <w:r>
              <w:rPr>
                <w:rFonts w:ascii="Liberation Sans" w:hAnsi="Liberation Sans" w:eastAsia="Liberation Sans" w:cs="Liberation Sans"/>
                <w:sz w:val="16"/>
              </w:rPr>
              <w:t>Số playlist tạo, saves, plays/opens và tỷ lệ dùng nguồn nội bộ.</w:t>
            </w:r>
          </w:p>
        </w:tc>
      </w:tr>
      <w:tr>
        <w:tc>
          <w:tcPr>
            <w:tcW w:type="dxa" w:w="2948"/>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Self-report Trend</w:t>
            </w:r>
          </w:p>
        </w:tc>
        <w:tc>
          <w:tcPr>
            <w:tcW w:type="dxa" w:w="6690"/>
            <w:tcBorders>
              <w:top w:val="single" w:sz="4" w:color="D5DFEA"/>
              <w:bottom w:val="single" w:sz="4" w:color="D5DFEA"/>
              <w:left w:val="single" w:sz="4" w:color="D5DFEA"/>
              <w:right w:val="single" w:sz="4" w:color="D5DFEA"/>
              <w:insideH w:val="single" w:sz="4" w:color="D5DFEA"/>
              <w:insideV w:val="single" w:sz="4" w:color="D5DFEA"/>
            </w:tcBorders>
            <w:vAlign w:val="top"/>
            <w:shd w:fill="F8FAFD"/>
          </w:tcPr>
          <w:p>
            <w:pPr>
              <w:spacing w:after="0"/>
            </w:pPr>
            <w:r>
              <w:rPr>
                <w:rFonts w:ascii="Liberation Sans" w:hAnsi="Liberation Sans" w:eastAsia="Liberation Sans" w:cs="Liberation Sans"/>
                <w:sz w:val="16"/>
              </w:rPr>
              <w:t>Theo dõi thay đổi Mood Before/After ở mức aggregate/cá nhân; không diễn giải như hiệu quả lâm sàng.</w:t>
            </w:r>
          </w:p>
        </w:tc>
      </w:tr>
    </w:tbl>
    <w:p>
      <w:pPr>
        <w:spacing w:after="0"/>
      </w:pPr>
    </w:p>
    <w:p>
      <w:pPr>
        <w:pStyle w:val="Heading2"/>
      </w:pPr>
      <w:r>
        <w:t>8.1. KPI không nên sử dụng như kết luận lâm sàng</w:t>
      </w:r>
    </w:p>
    <w:p>
      <w:pPr>
        <w:pStyle w:val="ListBullet"/>
        <w:spacing w:after="46"/>
      </w:pPr>
      <w:r>
        <w:rPr>
          <w:rFonts w:ascii="Liberation Sans" w:hAnsi="Liberation Sans" w:eastAsia="Liberation Sans" w:cs="Liberation Sans"/>
        </w:rPr>
        <w:t>Không dùng “AI mood score” như điểm sức khỏe tâm thần.</w:t>
      </w:r>
    </w:p>
    <w:p>
      <w:pPr>
        <w:pStyle w:val="ListBullet"/>
        <w:spacing w:after="46"/>
      </w:pPr>
      <w:r>
        <w:rPr>
          <w:rFonts w:ascii="Liberation Sans" w:hAnsi="Liberation Sans" w:eastAsia="Liberation Sans" w:cs="Liberation Sans"/>
        </w:rPr>
        <w:t>Không tuyên bố Mood Before/After chứng minh web chữa/điều trị lo âu.</w:t>
      </w:r>
    </w:p>
    <w:p>
      <w:pPr>
        <w:pStyle w:val="ListBullet"/>
        <w:spacing w:after="46"/>
      </w:pPr>
      <w:r>
        <w:rPr>
          <w:rFonts w:ascii="Liberation Sans" w:hAnsi="Liberation Sans" w:eastAsia="Liberation Sans" w:cs="Liberation Sans"/>
        </w:rPr>
        <w:t>Không so sánh xếp hạng sức khỏe tinh thần giữa học sinh.</w:t>
      </w:r>
    </w:p>
    <w:p>
      <w:pPr>
        <w:pStyle w:val="Heading2"/>
      </w:pPr>
      <w:r>
        <w:t>8.2. TBD trước Production</w:t>
      </w:r>
    </w:p>
    <w:p>
      <w:pPr>
        <w:pStyle w:val="ListBullet"/>
        <w:spacing w:after="46"/>
      </w:pPr>
      <w:r>
        <w:rPr>
          <w:rFonts w:ascii="Liberation Sans" w:hAnsi="Liberation Sans" w:eastAsia="Liberation Sans" w:cs="Liberation Sans"/>
        </w:rPr>
        <w:t>Tên sản phẩm và tên/visual mascot mèo.</w:t>
      </w:r>
    </w:p>
    <w:p>
      <w:pPr>
        <w:pStyle w:val="ListBullet"/>
        <w:spacing w:after="46"/>
      </w:pPr>
      <w:r>
        <w:rPr>
          <w:rFonts w:ascii="Liberation Sans" w:hAnsi="Liberation Sans" w:eastAsia="Liberation Sans" w:cs="Liberation Sans"/>
        </w:rPr>
        <w:t>Thang đo Test, scoring, threshold và diễn giải chuyên môn.</w:t>
      </w:r>
    </w:p>
    <w:p>
      <w:pPr>
        <w:pStyle w:val="ListBullet"/>
        <w:spacing w:after="46"/>
      </w:pPr>
      <w:r>
        <w:rPr>
          <w:rFonts w:ascii="Liberation Sans" w:hAnsi="Liberation Sans" w:eastAsia="Liberation Sans" w:cs="Liberation Sans"/>
        </w:rPr>
        <w:t>Nội dung CBT và disclaimer chính thức.</w:t>
      </w:r>
    </w:p>
    <w:p>
      <w:pPr>
        <w:pStyle w:val="ListBullet"/>
        <w:spacing w:after="46"/>
      </w:pPr>
      <w:r>
        <w:rPr>
          <w:rFonts w:ascii="Liberation Sans" w:hAnsi="Liberation Sans" w:eastAsia="Liberation Sans" w:cs="Liberation Sans"/>
        </w:rPr>
        <w:t>AI provider/model, data processing terms và consent.</w:t>
      </w:r>
    </w:p>
    <w:p>
      <w:pPr>
        <w:pStyle w:val="ListBullet"/>
        <w:spacing w:after="46"/>
      </w:pPr>
      <w:r>
        <w:rPr>
          <w:rFonts w:ascii="Liberation Sans" w:hAnsi="Liberation Sans" w:eastAsia="Liberation Sans" w:cs="Liberation Sans"/>
        </w:rPr>
        <w:t>Policy Confession + moderation taxonomy + threshold.</w:t>
      </w:r>
    </w:p>
    <w:p>
      <w:pPr>
        <w:pStyle w:val="ListBullet"/>
        <w:spacing w:after="46"/>
      </w:pPr>
      <w:r>
        <w:rPr>
          <w:rFonts w:ascii="Liberation Sans" w:hAnsi="Liberation Sans" w:eastAsia="Liberation Sans" w:cs="Liberation Sans"/>
        </w:rPr>
        <w:t>Quy trình legal/consent/retention cho người dùng vị thành niên.</w:t>
      </w:r>
    </w:p>
    <w:p>
      <w:pPr>
        <w:pStyle w:val="ListBullet"/>
        <w:spacing w:after="46"/>
      </w:pPr>
      <w:r>
        <w:rPr>
          <w:rFonts w:ascii="Liberation Sans" w:hAnsi="Liberation Sans" w:eastAsia="Liberation Sans" w:cs="Liberation Sans"/>
        </w:rPr>
        <w:t>Giấy phép/quyền sử dụng nguồn Epidemic Sound và media public.</w:t>
      </w:r>
    </w:p>
    <w:p>
      <w:pPr>
        <w:pStyle w:val="ListBullet"/>
        <w:spacing w:after="46"/>
      </w:pPr>
      <w:r>
        <w:rPr>
          <w:rFonts w:ascii="Liberation Sans" w:hAnsi="Liberation Sans" w:eastAsia="Liberation Sans" w:cs="Liberation Sans"/>
        </w:rPr>
        <w:t>Quota AI cho Guest/Student và ngân sách vận hành.</w:t>
      </w:r>
    </w:p>
    <w:p>
      <w:pPr>
        <w:spacing w:after="0"/>
        <w:jc w:val="center"/>
      </w:pPr>
      <w:r>
        <w:rPr>
          <w:rFonts w:ascii="Liberation Sans" w:hAnsi="Liberation Sans" w:eastAsia="Liberation Sans" w:cs="Liberation Sans"/>
          <w:b/>
          <w:i w:val="0"/>
        </w:rPr>
        <w:t>KẾT THÚC PRD — VERSION 2.0</w:t>
      </w:r>
    </w:p>
    <w:sectPr w:rsidR="00FC693F" w:rsidRPr="0006063C" w:rsidSect="00034616">
      <w:headerReference w:type="default" r:id="rId9"/>
      <w:footerReference w:type="default" r:id="rId10"/>
      <w:pgSz w:w="12240" w:h="15840"/>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66717C"/>
        <w:sz w:val="16"/>
      </w:rPr>
      <w:t xml:space="preserve">01/08/2026  •  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b/>
        <w:color w:val="66717C"/>
        <w:sz w:val="16"/>
      </w:rPr>
      <w:t>PRD • WEB HỖ TRỢ GIẢM LO ÂU THI CỬ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Liberation Sans" w:hAnsi="Liberation Sans" w:eastAsia="Liberation San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eastAsia="Liberation Sans"/>
      <w:b/>
      <w:bCs/>
      <w:color w:val="20386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2F8F9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2038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Web App Hỗ Trợ Giảm Lo Âu Trước Kỳ Thi Cho Học Sinh THPT v2.0</dc:title>
  <dc:subject>Product Requirements Document</dc:subject>
  <dc:creator>python-docx</dc:creator>
  <cp:keywords>PRD, AI mood journal, cat mascot, AI moderation, confession, playlist, dashboard, THPT</cp:keywords>
  <dc:description>Version 2.0. Structure follows user-provided PRD Buổi 2 template. Support connection module removed.</dc:description>
  <cp:lastModifiedBy/>
  <cp:revision>1</cp:revision>
  <dcterms:created xsi:type="dcterms:W3CDTF">2013-12-23T23:15:00Z</dcterms:created>
  <dcterms:modified xsi:type="dcterms:W3CDTF">2013-12-23T23:15:00Z</dcterms:modified>
  <cp:category/>
</cp:coreProperties>
</file>